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3C973B" w14:textId="77777777" w:rsidR="00FF2165" w:rsidRPr="009F41BD" w:rsidRDefault="00000000">
      <w:pPr>
        <w:jc w:val="center"/>
        <w:rPr>
          <w:sz w:val="72"/>
          <w:szCs w:val="72"/>
        </w:rPr>
      </w:pPr>
      <w:r w:rsidRPr="009F41BD">
        <w:rPr>
          <w:rFonts w:ascii="Aptos Display" w:hAnsi="Aptos Display"/>
          <w:b/>
          <w:sz w:val="72"/>
          <w:szCs w:val="72"/>
        </w:rPr>
        <w:t>Todo Summary Assistant</w:t>
      </w:r>
    </w:p>
    <w:p w14:paraId="3B829F9B" w14:textId="77777777" w:rsidR="00FF2165" w:rsidRDefault="00000000">
      <w:pPr>
        <w:jc w:val="center"/>
      </w:pPr>
      <w:r>
        <w:rPr>
          <w:b/>
          <w:sz w:val="30"/>
        </w:rPr>
        <w:t>DevOps Assessment — End-to-End Implementation, Deployment &amp; Evidence</w:t>
      </w:r>
    </w:p>
    <w:p w14:paraId="1D31E0BE" w14:textId="77777777" w:rsidR="00FF2165" w:rsidRDefault="00000000">
      <w:pPr>
        <w:jc w:val="center"/>
      </w:pPr>
      <w:r>
        <w:rPr>
          <w:i/>
        </w:rPr>
        <w:t>Documentation from architecture through final deployment and testing</w:t>
      </w:r>
    </w:p>
    <w:p w14:paraId="1D878DED" w14:textId="77777777" w:rsidR="00FF2165" w:rsidRDefault="00FF2165"/>
    <w:p w14:paraId="745C79B6" w14:textId="77777777" w:rsidR="00FF2165" w:rsidRDefault="00000000">
      <w:pPr>
        <w:jc w:val="center"/>
      </w:pPr>
      <w:r>
        <w:t>Assessment focus: Docker • GitHub Actions • Docker Hub • AWS EC2 • RDS MySQL • Secrets Manager • Prometheus • Grafana • Nginx • Rollback</w:t>
      </w:r>
    </w:p>
    <w:p w14:paraId="1AB6394D" w14:textId="77777777" w:rsidR="009F41BD" w:rsidRDefault="009F41BD" w:rsidP="009F41BD"/>
    <w:p w14:paraId="5BC0EDF4" w14:textId="77777777" w:rsidR="009F41BD" w:rsidRDefault="009F41BD" w:rsidP="009F41BD"/>
    <w:p w14:paraId="13757F36" w14:textId="77777777" w:rsidR="009F41BD" w:rsidRDefault="009F41BD" w:rsidP="009F41BD"/>
    <w:p w14:paraId="1D9DFEBB" w14:textId="77777777" w:rsidR="009F41BD" w:rsidRPr="009F41BD" w:rsidRDefault="009F41BD" w:rsidP="009F41BD">
      <w:pPr>
        <w:rPr>
          <w:sz w:val="52"/>
          <w:szCs w:val="52"/>
        </w:rPr>
      </w:pPr>
      <w:r w:rsidRPr="009F41BD">
        <w:rPr>
          <w:sz w:val="36"/>
          <w:szCs w:val="36"/>
        </w:rPr>
        <w:t xml:space="preserve">Deployed </w:t>
      </w:r>
      <w:proofErr w:type="gramStart"/>
      <w:r w:rsidRPr="009F41BD">
        <w:rPr>
          <w:sz w:val="36"/>
          <w:szCs w:val="36"/>
        </w:rPr>
        <w:t>URL</w:t>
      </w:r>
      <w:r>
        <w:t xml:space="preserve"> :</w:t>
      </w:r>
      <w:proofErr w:type="gramEnd"/>
      <w:r>
        <w:br/>
      </w:r>
      <w:r>
        <w:br/>
      </w:r>
      <w:r w:rsidRPr="009F41BD">
        <w:rPr>
          <w:sz w:val="52"/>
          <w:szCs w:val="52"/>
          <w:highlight w:val="yellow"/>
        </w:rPr>
        <w:t>http://18.61.161.24</w:t>
      </w:r>
    </w:p>
    <w:p w14:paraId="514203AE" w14:textId="77777777" w:rsidR="009F41BD" w:rsidRDefault="009F41BD" w:rsidP="009F41BD"/>
    <w:p w14:paraId="6C940971" w14:textId="77777777" w:rsidR="009F41BD" w:rsidRDefault="009F41BD" w:rsidP="009F41BD"/>
    <w:p w14:paraId="063B2F16" w14:textId="77777777" w:rsidR="009F41BD" w:rsidRDefault="009F41BD" w:rsidP="009F41BD"/>
    <w:p w14:paraId="278A1C5C" w14:textId="77777777" w:rsidR="009F41BD" w:rsidRDefault="009F41BD" w:rsidP="009F41BD"/>
    <w:p w14:paraId="786EC631" w14:textId="77777777" w:rsidR="009F41BD" w:rsidRDefault="009F41BD" w:rsidP="009F41BD"/>
    <w:p w14:paraId="4CB63EA9" w14:textId="77777777" w:rsidR="009F41BD" w:rsidRDefault="009F41BD" w:rsidP="009F41BD"/>
    <w:p w14:paraId="068EB2CA" w14:textId="77777777" w:rsidR="009F41BD" w:rsidRDefault="009F41BD" w:rsidP="009F41BD"/>
    <w:p w14:paraId="2B6D973F" w14:textId="77777777" w:rsidR="009F41BD" w:rsidRDefault="009F41BD" w:rsidP="009F41BD"/>
    <w:p w14:paraId="265017A4" w14:textId="77777777" w:rsidR="009F41BD" w:rsidRDefault="009F41BD" w:rsidP="009F41BD"/>
    <w:p w14:paraId="69A7BA8E" w14:textId="77777777" w:rsidR="009F41BD" w:rsidRDefault="009F41BD" w:rsidP="009F41BD"/>
    <w:p w14:paraId="62ACBA77" w14:textId="77777777" w:rsidR="009F41BD" w:rsidRDefault="009F41BD" w:rsidP="009F41BD"/>
    <w:p w14:paraId="177A621E" w14:textId="77777777" w:rsidR="009F41BD" w:rsidRDefault="009F41BD" w:rsidP="009F41BD"/>
    <w:p w14:paraId="4D12C82D" w14:textId="77777777" w:rsidR="009F41BD" w:rsidRDefault="009F41BD" w:rsidP="009F41BD"/>
    <w:p w14:paraId="649657CA" w14:textId="77777777" w:rsidR="009F41BD" w:rsidRDefault="009F41BD" w:rsidP="009F41BD"/>
    <w:p w14:paraId="76B2BA5E" w14:textId="77777777" w:rsidR="009F41BD" w:rsidRDefault="009F41BD" w:rsidP="009F41BD"/>
    <w:p w14:paraId="41A4AE1F" w14:textId="77777777" w:rsidR="009F41BD" w:rsidRDefault="009F41BD" w:rsidP="009F41BD"/>
    <w:p w14:paraId="65B8AC68" w14:textId="77777777" w:rsidR="00FF2165" w:rsidRPr="009F41BD" w:rsidRDefault="00000000" w:rsidP="009F41BD">
      <w:pPr>
        <w:rPr>
          <w:sz w:val="36"/>
          <w:szCs w:val="36"/>
        </w:rPr>
      </w:pPr>
      <w:r w:rsidRPr="009F41BD">
        <w:rPr>
          <w:sz w:val="36"/>
          <w:szCs w:val="36"/>
        </w:rPr>
        <w:t>1. Project and Assessment Overview</w:t>
      </w:r>
    </w:p>
    <w:p w14:paraId="78BB071E" w14:textId="77777777" w:rsidR="00FF2165" w:rsidRDefault="00000000">
      <w:r>
        <w:t>The Todo Summary Assistant is an existing full-stack application enhanced with DevOps capabilities. The goal was to containerize the application, automate CI/CD, deploy it on AWS EC2 with Amazon RDS MySQL, externalize secrets, add monitoring and document operational recovery.</w:t>
      </w:r>
    </w:p>
    <w:p w14:paraId="3A0CF4F9" w14:textId="77777777" w:rsidR="00FF2165" w:rsidRDefault="00000000">
      <w:pPr>
        <w:pStyle w:val="Heading2"/>
      </w:pPr>
      <w:r>
        <w:t>Assessment requirements addressed</w:t>
      </w:r>
    </w:p>
    <w:p w14:paraId="1E1EBDAA" w14:textId="77777777" w:rsidR="00FF2165" w:rsidRDefault="00000000">
      <w:pPr>
        <w:pStyle w:val="ListBullet"/>
      </w:pPr>
      <w:r>
        <w:t xml:space="preserve">Production-oriented backend and frontend </w:t>
      </w:r>
      <w:proofErr w:type="spellStart"/>
      <w:r>
        <w:t>Dockerfiles</w:t>
      </w:r>
      <w:proofErr w:type="spellEnd"/>
      <w:r>
        <w:t xml:space="preserve"> using multi-stage builds and non-root runtime users.</w:t>
      </w:r>
    </w:p>
    <w:p w14:paraId="1C5EE7FE" w14:textId="77777777" w:rsidR="00FF2165" w:rsidRDefault="00000000">
      <w:pPr>
        <w:pStyle w:val="ListBullet"/>
      </w:pPr>
      <w:r>
        <w:t>Environment-based configuration with no production credentials committed to source control.</w:t>
      </w:r>
    </w:p>
    <w:p w14:paraId="7FF6CED1" w14:textId="77777777" w:rsidR="00FF2165" w:rsidRDefault="00000000">
      <w:pPr>
        <w:pStyle w:val="ListBullet"/>
      </w:pPr>
      <w:r>
        <w:t>GitHub Actions CI/CD triggered by pushes and pull requests.</w:t>
      </w:r>
    </w:p>
    <w:p w14:paraId="3A691612" w14:textId="77777777" w:rsidR="00FF2165" w:rsidRDefault="00000000">
      <w:pPr>
        <w:pStyle w:val="ListBullet"/>
      </w:pPr>
      <w:r>
        <w:t>Docker images pushed to Docker Hub using commit SHA versioning.</w:t>
      </w:r>
    </w:p>
    <w:p w14:paraId="6C808AFA" w14:textId="77777777" w:rsidR="00FF2165" w:rsidRDefault="00000000">
      <w:pPr>
        <w:pStyle w:val="ListBullet"/>
      </w:pPr>
      <w:r>
        <w:t>Automated EC2 deployment with post-deployment health checks.</w:t>
      </w:r>
    </w:p>
    <w:p w14:paraId="1A607BE1" w14:textId="77777777" w:rsidR="00FF2165" w:rsidRDefault="00000000">
      <w:pPr>
        <w:pStyle w:val="ListBullet"/>
      </w:pPr>
      <w:r>
        <w:t>Amazon EC2 application hosting and Amazon RDS MySQL database.</w:t>
      </w:r>
    </w:p>
    <w:p w14:paraId="027D1F50" w14:textId="77777777" w:rsidR="00FF2165" w:rsidRDefault="00000000">
      <w:pPr>
        <w:pStyle w:val="ListBullet"/>
      </w:pPr>
      <w:r>
        <w:t>Private RDS connectivity restricted to the EC2 security group.</w:t>
      </w:r>
    </w:p>
    <w:p w14:paraId="1526F8DC" w14:textId="77777777" w:rsidR="00FF2165" w:rsidRDefault="00000000">
      <w:pPr>
        <w:pStyle w:val="ListBullet"/>
      </w:pPr>
      <w:r>
        <w:t>EC2 IAM role for AWS Secrets Manager access.</w:t>
      </w:r>
    </w:p>
    <w:p w14:paraId="1325DDA1" w14:textId="77777777" w:rsidR="00FF2165" w:rsidRDefault="00000000">
      <w:pPr>
        <w:pStyle w:val="ListBullet"/>
      </w:pPr>
      <w:r>
        <w:t xml:space="preserve">Prometheus and Grafana monitoring with Node Exporter and </w:t>
      </w:r>
      <w:proofErr w:type="spellStart"/>
      <w:r>
        <w:t>cAdvisor</w:t>
      </w:r>
      <w:proofErr w:type="spellEnd"/>
      <w:r>
        <w:t xml:space="preserve"> support.</w:t>
      </w:r>
    </w:p>
    <w:p w14:paraId="2EB41B78" w14:textId="77777777" w:rsidR="00FF2165" w:rsidRDefault="00000000">
      <w:pPr>
        <w:pStyle w:val="ListBullet"/>
      </w:pPr>
      <w:r>
        <w:t>Meaningful alerts for backend availability and high EC2 CPU.</w:t>
      </w:r>
    </w:p>
    <w:p w14:paraId="4E8E83FD" w14:textId="77777777" w:rsidR="00FF2165" w:rsidRDefault="00000000">
      <w:pPr>
        <w:pStyle w:val="ListBullet"/>
      </w:pPr>
      <w:r>
        <w:t>Documented failure, rollback, security, testing and troubleshooting procedures.</w:t>
      </w:r>
    </w:p>
    <w:p w14:paraId="4C6A5FFE" w14:textId="77777777" w:rsidR="00FF2165" w:rsidRDefault="00000000">
      <w:pPr>
        <w:pStyle w:val="Heading1"/>
      </w:pPr>
      <w:r>
        <w:t>2. Final Architecture</w:t>
      </w:r>
    </w:p>
    <w:p w14:paraId="27F1805F" w14:textId="77777777" w:rsidR="00FF2165" w:rsidRDefault="00000000">
      <w:r>
        <w:t>Full architecture diagram: See the architecture image included in this document.</w:t>
      </w:r>
    </w:p>
    <w:p w14:paraId="76D681F8" w14:textId="77777777" w:rsidR="00FF2165" w:rsidRPr="009F41BD" w:rsidRDefault="00000000">
      <w:pPr>
        <w:spacing w:before="60" w:after="60"/>
        <w:ind w:left="360"/>
        <w:rPr>
          <w:sz w:val="18"/>
          <w:szCs w:val="18"/>
        </w:rPr>
      </w:pPr>
      <w:r w:rsidRPr="009F41BD">
        <w:rPr>
          <w:rFonts w:ascii="Consolas" w:hAnsi="Consolas"/>
          <w:sz w:val="18"/>
          <w:szCs w:val="18"/>
        </w:rPr>
        <w:t>Developer</w:t>
      </w:r>
      <w:r w:rsidRPr="009F41BD">
        <w:rPr>
          <w:rFonts w:ascii="Consolas" w:hAnsi="Consolas"/>
          <w:sz w:val="18"/>
          <w:szCs w:val="18"/>
        </w:rPr>
        <w:br/>
        <w:t xml:space="preserve">   |</w:t>
      </w:r>
      <w:r w:rsidRPr="009F41BD">
        <w:rPr>
          <w:rFonts w:ascii="Consolas" w:hAnsi="Consolas"/>
          <w:sz w:val="18"/>
          <w:szCs w:val="18"/>
        </w:rPr>
        <w:br/>
        <w:t xml:space="preserve">   v</w:t>
      </w:r>
      <w:r w:rsidRPr="009F41BD">
        <w:rPr>
          <w:rFonts w:ascii="Consolas" w:hAnsi="Consolas"/>
          <w:sz w:val="18"/>
          <w:szCs w:val="18"/>
        </w:rPr>
        <w:br/>
        <w:t>GitHub</w:t>
      </w:r>
      <w:r w:rsidR="009F41BD" w:rsidRPr="009F41BD">
        <w:rPr>
          <w:rFonts w:ascii="Consolas" w:hAnsi="Consolas"/>
          <w:sz w:val="18"/>
          <w:szCs w:val="18"/>
        </w:rPr>
        <w:t xml:space="preserve"> (git push or git pull)</w:t>
      </w:r>
      <w:r w:rsidRPr="009F41BD">
        <w:rPr>
          <w:rFonts w:ascii="Consolas" w:hAnsi="Consolas"/>
          <w:sz w:val="18"/>
          <w:szCs w:val="18"/>
        </w:rPr>
        <w:br/>
        <w:t xml:space="preserve">   |</w:t>
      </w:r>
      <w:r w:rsidRPr="009F41BD">
        <w:rPr>
          <w:rFonts w:ascii="Consolas" w:hAnsi="Consolas"/>
          <w:sz w:val="18"/>
          <w:szCs w:val="18"/>
        </w:rPr>
        <w:br/>
        <w:t xml:space="preserve">   v</w:t>
      </w:r>
      <w:r w:rsidRPr="009F41BD">
        <w:rPr>
          <w:rFonts w:ascii="Consolas" w:hAnsi="Consolas"/>
          <w:sz w:val="18"/>
          <w:szCs w:val="18"/>
        </w:rPr>
        <w:br/>
        <w:t>GitHub Actions</w:t>
      </w:r>
      <w:r w:rsidRPr="009F41BD">
        <w:rPr>
          <w:rFonts w:ascii="Consolas" w:hAnsi="Consolas"/>
          <w:sz w:val="18"/>
          <w:szCs w:val="18"/>
        </w:rPr>
        <w:br/>
        <w:t xml:space="preserve">   |</w:t>
      </w:r>
      <w:r w:rsidRPr="009F41BD">
        <w:rPr>
          <w:rFonts w:ascii="Consolas" w:hAnsi="Consolas"/>
          <w:sz w:val="18"/>
          <w:szCs w:val="18"/>
        </w:rPr>
        <w:br/>
        <w:t xml:space="preserve">   +--&gt; Backend tests</w:t>
      </w:r>
      <w:r w:rsidRPr="009F41BD">
        <w:rPr>
          <w:rFonts w:ascii="Consolas" w:hAnsi="Consolas"/>
          <w:sz w:val="18"/>
          <w:szCs w:val="18"/>
        </w:rPr>
        <w:br/>
        <w:t xml:space="preserve">   +--&gt; Frontend build</w:t>
      </w:r>
      <w:r w:rsidRPr="009F41BD">
        <w:rPr>
          <w:rFonts w:ascii="Consolas" w:hAnsi="Consolas"/>
          <w:sz w:val="18"/>
          <w:szCs w:val="18"/>
        </w:rPr>
        <w:br/>
        <w:t xml:space="preserve">   +--&gt; Docker build</w:t>
      </w:r>
      <w:r w:rsidRPr="009F41BD">
        <w:rPr>
          <w:rFonts w:ascii="Consolas" w:hAnsi="Consolas"/>
          <w:sz w:val="18"/>
          <w:szCs w:val="18"/>
        </w:rPr>
        <w:br/>
        <w:t xml:space="preserve">   +--&gt; SHA tagging</w:t>
      </w:r>
      <w:r w:rsidRPr="009F41BD">
        <w:rPr>
          <w:rFonts w:ascii="Consolas" w:hAnsi="Consolas"/>
          <w:sz w:val="18"/>
          <w:szCs w:val="18"/>
        </w:rPr>
        <w:br/>
        <w:t xml:space="preserve">   +--&gt; Docker Hub push</w:t>
      </w:r>
      <w:r w:rsidRPr="009F41BD">
        <w:rPr>
          <w:rFonts w:ascii="Consolas" w:hAnsi="Consolas"/>
          <w:sz w:val="18"/>
          <w:szCs w:val="18"/>
        </w:rPr>
        <w:br/>
        <w:t xml:space="preserve">   |</w:t>
      </w:r>
      <w:r w:rsidRPr="009F41BD">
        <w:rPr>
          <w:rFonts w:ascii="Consolas" w:hAnsi="Consolas"/>
          <w:sz w:val="18"/>
          <w:szCs w:val="18"/>
        </w:rPr>
        <w:br/>
        <w:t xml:space="preserve">   </w:t>
      </w:r>
      <w:r w:rsidR="009F41BD" w:rsidRPr="009F41BD">
        <w:rPr>
          <w:rFonts w:ascii="Consolas" w:hAnsi="Consolas"/>
          <w:sz w:val="18"/>
          <w:szCs w:val="18"/>
        </w:rPr>
        <w:t>|</w:t>
      </w:r>
      <w:r w:rsidRPr="009F41BD">
        <w:rPr>
          <w:rFonts w:ascii="Consolas" w:hAnsi="Consolas"/>
          <w:sz w:val="18"/>
          <w:szCs w:val="18"/>
        </w:rPr>
        <w:br/>
        <w:t>EC2</w:t>
      </w:r>
      <w:r w:rsidRPr="009F41BD">
        <w:rPr>
          <w:rFonts w:ascii="Consolas" w:hAnsi="Consolas"/>
          <w:sz w:val="18"/>
          <w:szCs w:val="18"/>
        </w:rPr>
        <w:br/>
        <w:t xml:space="preserve">   |</w:t>
      </w:r>
      <w:r w:rsidRPr="009F41BD">
        <w:rPr>
          <w:rFonts w:ascii="Consolas" w:hAnsi="Consolas"/>
          <w:sz w:val="18"/>
          <w:szCs w:val="18"/>
        </w:rPr>
        <w:br/>
        <w:t xml:space="preserve">   +--&gt; Host Nginx :80</w:t>
      </w:r>
      <w:r w:rsidRPr="009F41BD">
        <w:rPr>
          <w:rFonts w:ascii="Consolas" w:hAnsi="Consolas"/>
          <w:sz w:val="18"/>
          <w:szCs w:val="18"/>
        </w:rPr>
        <w:br/>
        <w:t xml:space="preserve">   |       |</w:t>
      </w:r>
      <w:r w:rsidRPr="009F41BD">
        <w:rPr>
          <w:rFonts w:ascii="Consolas" w:hAnsi="Consolas"/>
          <w:sz w:val="18"/>
          <w:szCs w:val="18"/>
        </w:rPr>
        <w:br/>
        <w:t xml:space="preserve">   |       +--&gt; Frontend container</w:t>
      </w:r>
      <w:r w:rsidRPr="009F41BD">
        <w:rPr>
          <w:rFonts w:ascii="Consolas" w:hAnsi="Consolas"/>
          <w:sz w:val="18"/>
          <w:szCs w:val="18"/>
        </w:rPr>
        <w:br/>
        <w:t xml:space="preserve">   |       +--&gt; Backend container</w:t>
      </w:r>
      <w:r w:rsidRPr="009F41BD">
        <w:rPr>
          <w:rFonts w:ascii="Consolas" w:hAnsi="Consolas"/>
          <w:sz w:val="18"/>
          <w:szCs w:val="18"/>
        </w:rPr>
        <w:br/>
      </w:r>
      <w:r w:rsidRPr="009F41BD">
        <w:rPr>
          <w:rFonts w:ascii="Consolas" w:hAnsi="Consolas"/>
          <w:sz w:val="18"/>
          <w:szCs w:val="18"/>
        </w:rPr>
        <w:lastRenderedPageBreak/>
        <w:t xml:space="preserve">   |</w:t>
      </w:r>
      <w:r w:rsidRPr="009F41BD">
        <w:rPr>
          <w:rFonts w:ascii="Consolas" w:hAnsi="Consolas"/>
          <w:sz w:val="18"/>
          <w:szCs w:val="18"/>
        </w:rPr>
        <w:br/>
        <w:t xml:space="preserve">   +--&gt; Prometheus</w:t>
      </w:r>
      <w:r w:rsidRPr="009F41BD">
        <w:rPr>
          <w:rFonts w:ascii="Consolas" w:hAnsi="Consolas"/>
          <w:sz w:val="18"/>
          <w:szCs w:val="18"/>
        </w:rPr>
        <w:br/>
        <w:t xml:space="preserve">   +--&gt; Grafana</w:t>
      </w:r>
      <w:r w:rsidRPr="009F41BD">
        <w:rPr>
          <w:rFonts w:ascii="Consolas" w:hAnsi="Consolas"/>
          <w:sz w:val="18"/>
          <w:szCs w:val="18"/>
        </w:rPr>
        <w:br/>
        <w:t xml:space="preserve">   +--&gt; Node Exporter</w:t>
      </w:r>
      <w:r w:rsidRPr="009F41BD">
        <w:rPr>
          <w:rFonts w:ascii="Consolas" w:hAnsi="Consolas"/>
          <w:sz w:val="18"/>
          <w:szCs w:val="18"/>
        </w:rPr>
        <w:br/>
        <w:t xml:space="preserve">   +--&gt; </w:t>
      </w:r>
      <w:proofErr w:type="spellStart"/>
      <w:r w:rsidRPr="009F41BD">
        <w:rPr>
          <w:rFonts w:ascii="Consolas" w:hAnsi="Consolas"/>
          <w:sz w:val="18"/>
          <w:szCs w:val="18"/>
        </w:rPr>
        <w:t>cAdvisor</w:t>
      </w:r>
      <w:proofErr w:type="spellEnd"/>
      <w:r w:rsidRPr="009F41BD">
        <w:rPr>
          <w:rFonts w:ascii="Consolas" w:hAnsi="Consolas"/>
          <w:sz w:val="18"/>
          <w:szCs w:val="18"/>
        </w:rPr>
        <w:br/>
        <w:t xml:space="preserve">   |</w:t>
      </w:r>
      <w:r w:rsidRPr="009F41BD">
        <w:rPr>
          <w:rFonts w:ascii="Consolas" w:hAnsi="Consolas"/>
          <w:sz w:val="18"/>
          <w:szCs w:val="18"/>
        </w:rPr>
        <w:br/>
        <w:t xml:space="preserve">   +--&gt; IAM Role</w:t>
      </w:r>
      <w:r w:rsidRPr="009F41BD">
        <w:rPr>
          <w:rFonts w:ascii="Consolas" w:hAnsi="Consolas"/>
          <w:sz w:val="18"/>
          <w:szCs w:val="18"/>
        </w:rPr>
        <w:br/>
        <w:t xml:space="preserve">           |</w:t>
      </w:r>
      <w:r w:rsidRPr="009F41BD">
        <w:rPr>
          <w:rFonts w:ascii="Consolas" w:hAnsi="Consolas"/>
          <w:sz w:val="18"/>
          <w:szCs w:val="18"/>
        </w:rPr>
        <w:br/>
        <w:t xml:space="preserve">           v</w:t>
      </w:r>
      <w:r w:rsidRPr="009F41BD">
        <w:rPr>
          <w:rFonts w:ascii="Consolas" w:hAnsi="Consolas"/>
          <w:sz w:val="18"/>
          <w:szCs w:val="18"/>
        </w:rPr>
        <w:br/>
        <w:t xml:space="preserve">      Secrets Manager</w:t>
      </w:r>
      <w:r w:rsidRPr="009F41BD">
        <w:rPr>
          <w:rFonts w:ascii="Consolas" w:hAnsi="Consolas"/>
          <w:sz w:val="18"/>
          <w:szCs w:val="18"/>
        </w:rPr>
        <w:br/>
        <w:t xml:space="preserve">           |</w:t>
      </w:r>
      <w:r w:rsidRPr="009F41BD">
        <w:rPr>
          <w:rFonts w:ascii="Consolas" w:hAnsi="Consolas"/>
          <w:sz w:val="18"/>
          <w:szCs w:val="18"/>
        </w:rPr>
        <w:br/>
        <w:t xml:space="preserve">           v</w:t>
      </w:r>
      <w:r w:rsidRPr="009F41BD">
        <w:rPr>
          <w:rFonts w:ascii="Consolas" w:hAnsi="Consolas"/>
          <w:sz w:val="18"/>
          <w:szCs w:val="18"/>
        </w:rPr>
        <w:br/>
        <w:t xml:space="preserve">      DB credentials</w:t>
      </w:r>
      <w:r w:rsidRPr="009F41BD">
        <w:rPr>
          <w:rFonts w:ascii="Consolas" w:hAnsi="Consolas"/>
          <w:sz w:val="18"/>
          <w:szCs w:val="18"/>
        </w:rPr>
        <w:br/>
      </w:r>
      <w:r w:rsidRPr="009F41BD">
        <w:rPr>
          <w:rFonts w:ascii="Consolas" w:hAnsi="Consolas"/>
          <w:sz w:val="18"/>
          <w:szCs w:val="18"/>
        </w:rPr>
        <w:br/>
        <w:t>Backend</w:t>
      </w:r>
      <w:r w:rsidRPr="009F41BD">
        <w:rPr>
          <w:rFonts w:ascii="Consolas" w:hAnsi="Consolas"/>
          <w:sz w:val="18"/>
          <w:szCs w:val="18"/>
        </w:rPr>
        <w:br/>
        <w:t xml:space="preserve">   |</w:t>
      </w:r>
      <w:r w:rsidRPr="009F41BD">
        <w:rPr>
          <w:rFonts w:ascii="Consolas" w:hAnsi="Consolas"/>
          <w:sz w:val="18"/>
          <w:szCs w:val="18"/>
        </w:rPr>
        <w:br/>
        <w:t xml:space="preserve">   | MySQL :3306</w:t>
      </w:r>
      <w:r w:rsidRPr="009F41BD">
        <w:rPr>
          <w:rFonts w:ascii="Consolas" w:hAnsi="Consolas"/>
          <w:sz w:val="18"/>
          <w:szCs w:val="18"/>
        </w:rPr>
        <w:br/>
        <w:t xml:space="preserve">   v</w:t>
      </w:r>
      <w:r w:rsidRPr="009F41BD">
        <w:rPr>
          <w:rFonts w:ascii="Consolas" w:hAnsi="Consolas"/>
          <w:sz w:val="18"/>
          <w:szCs w:val="18"/>
        </w:rPr>
        <w:br/>
        <w:t>Private Amazon RDS MySQL</w:t>
      </w:r>
    </w:p>
    <w:p w14:paraId="1E44EF8C" w14:textId="77777777" w:rsidR="00FF2165" w:rsidRPr="009F41BD" w:rsidRDefault="00000000">
      <w:pPr>
        <w:pStyle w:val="Heading2"/>
        <w:rPr>
          <w:sz w:val="18"/>
          <w:szCs w:val="18"/>
        </w:rPr>
      </w:pPr>
      <w:r w:rsidRPr="009F41BD">
        <w:rPr>
          <w:sz w:val="18"/>
          <w:szCs w:val="18"/>
        </w:rPr>
        <w:t>Request flow</w:t>
      </w:r>
    </w:p>
    <w:p w14:paraId="55A6896D" w14:textId="77777777" w:rsidR="00FF2165" w:rsidRPr="009F41BD" w:rsidRDefault="00000000">
      <w:pPr>
        <w:spacing w:before="60" w:after="60"/>
        <w:ind w:left="360"/>
        <w:rPr>
          <w:sz w:val="18"/>
          <w:szCs w:val="18"/>
        </w:rPr>
      </w:pPr>
      <w:r w:rsidRPr="009F41BD">
        <w:rPr>
          <w:rFonts w:ascii="Consolas" w:hAnsi="Consolas"/>
          <w:sz w:val="18"/>
          <w:szCs w:val="18"/>
        </w:rPr>
        <w:t>Internet user</w:t>
      </w:r>
      <w:r w:rsidRPr="009F41BD">
        <w:rPr>
          <w:rFonts w:ascii="Consolas" w:hAnsi="Consolas"/>
          <w:sz w:val="18"/>
          <w:szCs w:val="18"/>
        </w:rPr>
        <w:br/>
        <w:t xml:space="preserve">   -&gt; EC2</w:t>
      </w:r>
      <w:r w:rsidRPr="009F41BD">
        <w:rPr>
          <w:rFonts w:ascii="Consolas" w:hAnsi="Consolas"/>
          <w:sz w:val="18"/>
          <w:szCs w:val="18"/>
        </w:rPr>
        <w:br/>
        <w:t xml:space="preserve">   -&gt; Nginx</w:t>
      </w:r>
      <w:r w:rsidRPr="009F41BD">
        <w:rPr>
          <w:rFonts w:ascii="Consolas" w:hAnsi="Consolas"/>
          <w:sz w:val="18"/>
          <w:szCs w:val="18"/>
        </w:rPr>
        <w:br/>
        <w:t xml:space="preserve">   -&gt; React frontend / Spring Boot API</w:t>
      </w:r>
      <w:r w:rsidRPr="009F41BD">
        <w:rPr>
          <w:rFonts w:ascii="Consolas" w:hAnsi="Consolas"/>
          <w:sz w:val="18"/>
          <w:szCs w:val="18"/>
        </w:rPr>
        <w:br/>
        <w:t xml:space="preserve">   -&gt; Private RDS MySQL</w:t>
      </w:r>
    </w:p>
    <w:p w14:paraId="70F303F2" w14:textId="77777777" w:rsidR="00FF2165" w:rsidRPr="009F41BD" w:rsidRDefault="00000000">
      <w:pPr>
        <w:pStyle w:val="Heading2"/>
        <w:rPr>
          <w:sz w:val="18"/>
          <w:szCs w:val="18"/>
        </w:rPr>
      </w:pPr>
      <w:r w:rsidRPr="009F41BD">
        <w:rPr>
          <w:sz w:val="18"/>
          <w:szCs w:val="18"/>
        </w:rPr>
        <w:t>CI/CD flow</w:t>
      </w:r>
    </w:p>
    <w:p w14:paraId="35EB4397" w14:textId="77777777" w:rsidR="00FF2165" w:rsidRDefault="00000000">
      <w:pPr>
        <w:spacing w:before="60" w:after="60"/>
        <w:ind w:left="360"/>
        <w:rPr>
          <w:rFonts w:ascii="Consolas" w:hAnsi="Consolas"/>
          <w:sz w:val="18"/>
          <w:szCs w:val="18"/>
        </w:rPr>
      </w:pPr>
      <w:r w:rsidRPr="009F41BD">
        <w:rPr>
          <w:rFonts w:ascii="Consolas" w:hAnsi="Consolas"/>
          <w:sz w:val="18"/>
          <w:szCs w:val="18"/>
        </w:rPr>
        <w:t>Git push / PR</w:t>
      </w:r>
      <w:r w:rsidRPr="009F41BD">
        <w:rPr>
          <w:rFonts w:ascii="Consolas" w:hAnsi="Consolas"/>
          <w:sz w:val="18"/>
          <w:szCs w:val="18"/>
        </w:rPr>
        <w:br/>
        <w:t xml:space="preserve">   -&gt; GitHub Actions</w:t>
      </w:r>
      <w:r w:rsidRPr="009F41BD">
        <w:rPr>
          <w:rFonts w:ascii="Consolas" w:hAnsi="Consolas"/>
          <w:sz w:val="18"/>
          <w:szCs w:val="18"/>
        </w:rPr>
        <w:br/>
        <w:t xml:space="preserve">   -&gt; backend test + frontend build</w:t>
      </w:r>
      <w:r w:rsidRPr="009F41BD">
        <w:rPr>
          <w:rFonts w:ascii="Consolas" w:hAnsi="Consolas"/>
          <w:sz w:val="18"/>
          <w:szCs w:val="18"/>
        </w:rPr>
        <w:br/>
        <w:t xml:space="preserve">   -&gt; Docker build</w:t>
      </w:r>
      <w:r w:rsidRPr="009F41BD">
        <w:rPr>
          <w:rFonts w:ascii="Consolas" w:hAnsi="Consolas"/>
          <w:sz w:val="18"/>
          <w:szCs w:val="18"/>
        </w:rPr>
        <w:br/>
        <w:t xml:space="preserve">   -&gt; SHA-tagged images</w:t>
      </w:r>
      <w:r w:rsidRPr="009F41BD">
        <w:rPr>
          <w:rFonts w:ascii="Consolas" w:hAnsi="Consolas"/>
          <w:sz w:val="18"/>
          <w:szCs w:val="18"/>
        </w:rPr>
        <w:br/>
        <w:t xml:space="preserve">   -&gt; Docker Hub</w:t>
      </w:r>
      <w:r w:rsidRPr="009F41BD">
        <w:rPr>
          <w:rFonts w:ascii="Consolas" w:hAnsi="Consolas"/>
          <w:sz w:val="18"/>
          <w:szCs w:val="18"/>
        </w:rPr>
        <w:br/>
        <w:t xml:space="preserve">   -&gt; SSH to EC2</w:t>
      </w:r>
      <w:r w:rsidRPr="009F41BD">
        <w:rPr>
          <w:rFonts w:ascii="Consolas" w:hAnsi="Consolas"/>
          <w:sz w:val="18"/>
          <w:szCs w:val="18"/>
        </w:rPr>
        <w:br/>
        <w:t xml:space="preserve">   -&gt; deploy.sh</w:t>
      </w:r>
      <w:r w:rsidRPr="009F41BD">
        <w:rPr>
          <w:rFonts w:ascii="Consolas" w:hAnsi="Consolas"/>
          <w:sz w:val="18"/>
          <w:szCs w:val="18"/>
        </w:rPr>
        <w:br/>
        <w:t xml:space="preserve">   -&gt; Secrets Manager</w:t>
      </w:r>
      <w:r w:rsidRPr="009F41BD">
        <w:rPr>
          <w:rFonts w:ascii="Consolas" w:hAnsi="Consolas"/>
          <w:sz w:val="18"/>
          <w:szCs w:val="18"/>
        </w:rPr>
        <w:br/>
        <w:t xml:space="preserve">   -&gt; Docker Compose</w:t>
      </w:r>
      <w:r w:rsidRPr="009F41BD">
        <w:rPr>
          <w:rFonts w:ascii="Consolas" w:hAnsi="Consolas"/>
          <w:sz w:val="18"/>
          <w:szCs w:val="18"/>
        </w:rPr>
        <w:br/>
        <w:t xml:space="preserve">   -&gt; health checks</w:t>
      </w:r>
      <w:r w:rsidRPr="009F41BD">
        <w:rPr>
          <w:rFonts w:ascii="Consolas" w:hAnsi="Consolas"/>
          <w:sz w:val="18"/>
          <w:szCs w:val="18"/>
        </w:rPr>
        <w:br/>
        <w:t xml:space="preserve">   -&gt; success OR automatic rollback</w:t>
      </w:r>
    </w:p>
    <w:p w14:paraId="1D8CC842" w14:textId="77777777" w:rsidR="00D1496C" w:rsidRDefault="00D1496C">
      <w:pPr>
        <w:spacing w:before="60" w:after="60"/>
        <w:ind w:left="360"/>
        <w:rPr>
          <w:rFonts w:ascii="Consolas" w:hAnsi="Consolas"/>
          <w:sz w:val="18"/>
          <w:szCs w:val="18"/>
        </w:rPr>
      </w:pPr>
    </w:p>
    <w:p w14:paraId="3CEB3BA2" w14:textId="77777777" w:rsidR="00D1496C" w:rsidRDefault="00D1496C">
      <w:pPr>
        <w:spacing w:before="60" w:after="60"/>
        <w:ind w:left="360"/>
        <w:rPr>
          <w:rFonts w:ascii="Consolas" w:hAnsi="Consolas"/>
          <w:sz w:val="18"/>
          <w:szCs w:val="18"/>
        </w:rPr>
      </w:pPr>
    </w:p>
    <w:p w14:paraId="275B7D69" w14:textId="77777777" w:rsidR="00D1496C" w:rsidRDefault="00D1496C">
      <w:pPr>
        <w:spacing w:before="60" w:after="60"/>
        <w:ind w:left="360"/>
        <w:rPr>
          <w:rFonts w:ascii="Consolas" w:hAnsi="Consolas"/>
          <w:sz w:val="18"/>
          <w:szCs w:val="18"/>
        </w:rPr>
      </w:pPr>
    </w:p>
    <w:p w14:paraId="7BE6EA86" w14:textId="77777777" w:rsidR="00D1496C" w:rsidRDefault="00D1496C">
      <w:pPr>
        <w:spacing w:before="60" w:after="60"/>
        <w:ind w:left="360"/>
        <w:rPr>
          <w:rFonts w:ascii="Consolas" w:hAnsi="Consolas"/>
          <w:sz w:val="18"/>
          <w:szCs w:val="18"/>
        </w:rPr>
      </w:pPr>
    </w:p>
    <w:p w14:paraId="64C01E86" w14:textId="77777777" w:rsidR="00D1496C" w:rsidRDefault="00D1496C">
      <w:pPr>
        <w:spacing w:before="60" w:after="60"/>
        <w:ind w:left="360"/>
        <w:rPr>
          <w:rFonts w:ascii="Consolas" w:hAnsi="Consolas"/>
          <w:sz w:val="18"/>
          <w:szCs w:val="18"/>
        </w:rPr>
      </w:pPr>
    </w:p>
    <w:p w14:paraId="395FE0A8" w14:textId="77777777" w:rsidR="00D1496C" w:rsidRDefault="00D1496C" w:rsidP="00D1496C">
      <w:pPr>
        <w:spacing w:before="60" w:after="60"/>
        <w:rPr>
          <w:sz w:val="18"/>
          <w:szCs w:val="18"/>
        </w:rPr>
      </w:pPr>
    </w:p>
    <w:p w14:paraId="2E3A6F0A" w14:textId="77777777" w:rsidR="00D1496C" w:rsidRDefault="00D1496C" w:rsidP="00D1496C">
      <w:pPr>
        <w:spacing w:before="60" w:after="60"/>
        <w:rPr>
          <w:sz w:val="18"/>
          <w:szCs w:val="18"/>
        </w:rPr>
      </w:pPr>
    </w:p>
    <w:p w14:paraId="12C29C97" w14:textId="77777777" w:rsidR="00D1496C" w:rsidRDefault="00D1496C" w:rsidP="00D1496C">
      <w:pPr>
        <w:spacing w:before="60" w:after="60"/>
        <w:rPr>
          <w:sz w:val="18"/>
          <w:szCs w:val="18"/>
        </w:rPr>
      </w:pPr>
    </w:p>
    <w:p w14:paraId="4EFE0B0C" w14:textId="77777777" w:rsidR="00D1496C" w:rsidRDefault="00D1496C" w:rsidP="00D1496C">
      <w:pPr>
        <w:spacing w:before="60" w:after="60"/>
        <w:rPr>
          <w:sz w:val="18"/>
          <w:szCs w:val="18"/>
        </w:rPr>
      </w:pPr>
    </w:p>
    <w:p w14:paraId="02FA9C10" w14:textId="77777777" w:rsidR="00D1496C" w:rsidRDefault="00D1496C" w:rsidP="00D1496C">
      <w:pPr>
        <w:spacing w:before="60" w:after="60"/>
        <w:rPr>
          <w:sz w:val="18"/>
          <w:szCs w:val="18"/>
        </w:rPr>
      </w:pPr>
    </w:p>
    <w:p w14:paraId="6341B6FA" w14:textId="77777777" w:rsidR="00D1496C" w:rsidRDefault="00D1496C" w:rsidP="00D1496C">
      <w:pPr>
        <w:spacing w:before="60" w:after="60"/>
        <w:rPr>
          <w:sz w:val="18"/>
          <w:szCs w:val="18"/>
        </w:rPr>
      </w:pPr>
    </w:p>
    <w:p w14:paraId="5B80C6BA" w14:textId="77777777" w:rsidR="005A26DB" w:rsidRDefault="005A26DB" w:rsidP="00D1496C">
      <w:pPr>
        <w:spacing w:before="60" w:after="60"/>
        <w:rPr>
          <w:sz w:val="18"/>
          <w:szCs w:val="18"/>
        </w:rPr>
      </w:pPr>
    </w:p>
    <w:p w14:paraId="6B157242" w14:textId="77777777" w:rsidR="00D1496C" w:rsidRDefault="00D1496C" w:rsidP="00D1496C">
      <w:pPr>
        <w:spacing w:before="60" w:after="60"/>
        <w:rPr>
          <w:sz w:val="18"/>
          <w:szCs w:val="18"/>
        </w:rPr>
      </w:pPr>
    </w:p>
    <w:p w14:paraId="30CD2BDD" w14:textId="77777777" w:rsidR="00D1496C" w:rsidRPr="00D1496C" w:rsidRDefault="00D1496C" w:rsidP="00D1496C">
      <w:pPr>
        <w:spacing w:before="60" w:after="60"/>
        <w:rPr>
          <w:sz w:val="18"/>
          <w:szCs w:val="18"/>
        </w:rPr>
      </w:pPr>
      <w:proofErr w:type="spellStart"/>
      <w:r w:rsidRPr="00D1496C">
        <w:rPr>
          <w:sz w:val="18"/>
          <w:szCs w:val="18"/>
        </w:rPr>
        <w:lastRenderedPageBreak/>
        <w:t>TodoSummaryAssistant</w:t>
      </w:r>
      <w:proofErr w:type="spellEnd"/>
      <w:r w:rsidRPr="00D1496C">
        <w:rPr>
          <w:sz w:val="18"/>
          <w:szCs w:val="18"/>
        </w:rPr>
        <w:t>/</w:t>
      </w:r>
    </w:p>
    <w:p w14:paraId="4A1887B0" w14:textId="77777777" w:rsidR="00D1496C" w:rsidRPr="00D1496C" w:rsidRDefault="00D1496C" w:rsidP="00D1496C">
      <w:pPr>
        <w:spacing w:before="60" w:after="60"/>
        <w:rPr>
          <w:sz w:val="18"/>
          <w:szCs w:val="18"/>
        </w:rPr>
      </w:pPr>
      <w:r w:rsidRPr="00D1496C">
        <w:rPr>
          <w:rFonts w:hint="eastAsia"/>
          <w:sz w:val="18"/>
          <w:szCs w:val="18"/>
        </w:rPr>
        <w:t>│</w:t>
      </w:r>
    </w:p>
    <w:p w14:paraId="2A1A52F1" w14:textId="77777777" w:rsidR="00D1496C" w:rsidRPr="00D1496C" w:rsidRDefault="00D1496C" w:rsidP="00D1496C">
      <w:pPr>
        <w:spacing w:before="60" w:after="60"/>
        <w:rPr>
          <w:sz w:val="18"/>
          <w:szCs w:val="18"/>
        </w:rPr>
      </w:pPr>
      <w:r w:rsidRPr="00D1496C">
        <w:rPr>
          <w:rFonts w:hint="eastAsia"/>
          <w:sz w:val="18"/>
          <w:szCs w:val="18"/>
        </w:rPr>
        <w:t>├──</w:t>
      </w:r>
      <w:r w:rsidRPr="00D1496C">
        <w:rPr>
          <w:rFonts w:hint="eastAsia"/>
          <w:sz w:val="18"/>
          <w:szCs w:val="18"/>
        </w:rPr>
        <w:t xml:space="preserve"> Backend/</w:t>
      </w:r>
    </w:p>
    <w:p w14:paraId="4EEC9F86" w14:textId="77777777" w:rsidR="00D1496C" w:rsidRPr="00D1496C" w:rsidRDefault="00D1496C" w:rsidP="00D1496C">
      <w:pPr>
        <w:spacing w:before="60" w:after="60"/>
        <w:rPr>
          <w:sz w:val="18"/>
          <w:szCs w:val="18"/>
        </w:rPr>
      </w:pPr>
      <w:r w:rsidRPr="00D1496C">
        <w:rPr>
          <w:rFonts w:hint="eastAsia"/>
          <w:sz w:val="18"/>
          <w:szCs w:val="18"/>
        </w:rPr>
        <w:t>│</w:t>
      </w:r>
      <w:r w:rsidRPr="00D1496C">
        <w:rPr>
          <w:rFonts w:hint="eastAsia"/>
          <w:sz w:val="18"/>
          <w:szCs w:val="18"/>
        </w:rPr>
        <w:t xml:space="preserve">   </w:t>
      </w:r>
      <w:r w:rsidRPr="00D1496C">
        <w:rPr>
          <w:rFonts w:hint="eastAsia"/>
          <w:sz w:val="18"/>
          <w:szCs w:val="18"/>
        </w:rPr>
        <w:t>├──</w:t>
      </w:r>
      <w:r w:rsidRPr="00D1496C">
        <w:rPr>
          <w:rFonts w:hint="eastAsia"/>
          <w:sz w:val="18"/>
          <w:szCs w:val="18"/>
        </w:rPr>
        <w:t xml:space="preserve"> </w:t>
      </w:r>
      <w:proofErr w:type="spellStart"/>
      <w:r w:rsidRPr="00D1496C">
        <w:rPr>
          <w:rFonts w:hint="eastAsia"/>
          <w:sz w:val="18"/>
          <w:szCs w:val="18"/>
        </w:rPr>
        <w:t>src</w:t>
      </w:r>
      <w:proofErr w:type="spellEnd"/>
      <w:r w:rsidRPr="00D1496C">
        <w:rPr>
          <w:rFonts w:hint="eastAsia"/>
          <w:sz w:val="18"/>
          <w:szCs w:val="18"/>
        </w:rPr>
        <w:t>/</w:t>
      </w:r>
    </w:p>
    <w:p w14:paraId="66B0A574" w14:textId="77777777" w:rsidR="00D1496C" w:rsidRPr="00D1496C" w:rsidRDefault="00D1496C" w:rsidP="00D1496C">
      <w:pPr>
        <w:spacing w:before="60" w:after="60"/>
        <w:rPr>
          <w:sz w:val="18"/>
          <w:szCs w:val="18"/>
        </w:rPr>
      </w:pPr>
      <w:r w:rsidRPr="00D1496C">
        <w:rPr>
          <w:rFonts w:hint="eastAsia"/>
          <w:sz w:val="18"/>
          <w:szCs w:val="18"/>
        </w:rPr>
        <w:t>│</w:t>
      </w:r>
      <w:r w:rsidRPr="00D1496C">
        <w:rPr>
          <w:rFonts w:hint="eastAsia"/>
          <w:sz w:val="18"/>
          <w:szCs w:val="18"/>
        </w:rPr>
        <w:t xml:space="preserve">   </w:t>
      </w:r>
      <w:r w:rsidRPr="00D1496C">
        <w:rPr>
          <w:rFonts w:hint="eastAsia"/>
          <w:sz w:val="18"/>
          <w:szCs w:val="18"/>
        </w:rPr>
        <w:t>├──</w:t>
      </w:r>
      <w:r w:rsidRPr="00D1496C">
        <w:rPr>
          <w:rFonts w:hint="eastAsia"/>
          <w:sz w:val="18"/>
          <w:szCs w:val="18"/>
        </w:rPr>
        <w:t xml:space="preserve"> </w:t>
      </w:r>
      <w:proofErr w:type="spellStart"/>
      <w:r w:rsidRPr="00D1496C">
        <w:rPr>
          <w:rFonts w:hint="eastAsia"/>
          <w:sz w:val="18"/>
          <w:szCs w:val="18"/>
        </w:rPr>
        <w:t>Dockerfile</w:t>
      </w:r>
      <w:proofErr w:type="spellEnd"/>
    </w:p>
    <w:p w14:paraId="21C841D0" w14:textId="77777777" w:rsidR="00D1496C" w:rsidRPr="00D1496C" w:rsidRDefault="00D1496C" w:rsidP="00D1496C">
      <w:pPr>
        <w:spacing w:before="60" w:after="60"/>
        <w:rPr>
          <w:sz w:val="18"/>
          <w:szCs w:val="18"/>
        </w:rPr>
      </w:pPr>
      <w:r w:rsidRPr="00D1496C">
        <w:rPr>
          <w:rFonts w:hint="eastAsia"/>
          <w:sz w:val="18"/>
          <w:szCs w:val="18"/>
        </w:rPr>
        <w:t>│</w:t>
      </w:r>
      <w:r w:rsidRPr="00D1496C">
        <w:rPr>
          <w:rFonts w:hint="eastAsia"/>
          <w:sz w:val="18"/>
          <w:szCs w:val="18"/>
        </w:rPr>
        <w:t xml:space="preserve">   </w:t>
      </w:r>
      <w:r w:rsidRPr="00D1496C">
        <w:rPr>
          <w:rFonts w:hint="eastAsia"/>
          <w:sz w:val="18"/>
          <w:szCs w:val="18"/>
        </w:rPr>
        <w:t>├──</w:t>
      </w:r>
      <w:r w:rsidRPr="00D1496C">
        <w:rPr>
          <w:rFonts w:hint="eastAsia"/>
          <w:sz w:val="18"/>
          <w:szCs w:val="18"/>
        </w:rPr>
        <w:t xml:space="preserve"> pom.xml</w:t>
      </w:r>
    </w:p>
    <w:p w14:paraId="1A9186E8" w14:textId="77777777" w:rsidR="00D1496C" w:rsidRPr="00D1496C" w:rsidRDefault="00D1496C" w:rsidP="00D1496C">
      <w:pPr>
        <w:spacing w:before="60" w:after="60"/>
        <w:rPr>
          <w:sz w:val="18"/>
          <w:szCs w:val="18"/>
        </w:rPr>
      </w:pPr>
      <w:r w:rsidRPr="00D1496C">
        <w:rPr>
          <w:rFonts w:hint="eastAsia"/>
          <w:sz w:val="18"/>
          <w:szCs w:val="18"/>
        </w:rPr>
        <w:t>│</w:t>
      </w:r>
      <w:r w:rsidRPr="00D1496C">
        <w:rPr>
          <w:rFonts w:hint="eastAsia"/>
          <w:sz w:val="18"/>
          <w:szCs w:val="18"/>
        </w:rPr>
        <w:t xml:space="preserve">   </w:t>
      </w:r>
      <w:r w:rsidRPr="00D1496C">
        <w:rPr>
          <w:rFonts w:hint="eastAsia"/>
          <w:sz w:val="18"/>
          <w:szCs w:val="18"/>
        </w:rPr>
        <w:t>└─</w:t>
      </w:r>
      <w:proofErr w:type="gramStart"/>
      <w:r w:rsidRPr="00D1496C">
        <w:rPr>
          <w:rFonts w:hint="eastAsia"/>
          <w:sz w:val="18"/>
          <w:szCs w:val="18"/>
        </w:rPr>
        <w:t>─</w:t>
      </w:r>
      <w:r w:rsidRPr="00D1496C">
        <w:rPr>
          <w:rFonts w:hint="eastAsia"/>
          <w:sz w:val="18"/>
          <w:szCs w:val="18"/>
        </w:rPr>
        <w:t xml:space="preserve"> .</w:t>
      </w:r>
      <w:proofErr w:type="spellStart"/>
      <w:r w:rsidRPr="00D1496C">
        <w:rPr>
          <w:rFonts w:hint="eastAsia"/>
          <w:sz w:val="18"/>
          <w:szCs w:val="18"/>
        </w:rPr>
        <w:t>dockerignore</w:t>
      </w:r>
      <w:proofErr w:type="spellEnd"/>
      <w:proofErr w:type="gramEnd"/>
    </w:p>
    <w:p w14:paraId="5BF12A8D" w14:textId="77777777" w:rsidR="00D1496C" w:rsidRPr="00D1496C" w:rsidRDefault="00D1496C" w:rsidP="00D1496C">
      <w:pPr>
        <w:spacing w:before="60" w:after="60"/>
        <w:rPr>
          <w:sz w:val="18"/>
          <w:szCs w:val="18"/>
        </w:rPr>
      </w:pPr>
      <w:r w:rsidRPr="00D1496C">
        <w:rPr>
          <w:rFonts w:hint="eastAsia"/>
          <w:sz w:val="18"/>
          <w:szCs w:val="18"/>
        </w:rPr>
        <w:t>│</w:t>
      </w:r>
    </w:p>
    <w:p w14:paraId="4DFA4CDF" w14:textId="77777777" w:rsidR="00D1496C" w:rsidRPr="00D1496C" w:rsidRDefault="00D1496C" w:rsidP="00D1496C">
      <w:pPr>
        <w:spacing w:before="60" w:after="60"/>
        <w:rPr>
          <w:sz w:val="18"/>
          <w:szCs w:val="18"/>
        </w:rPr>
      </w:pPr>
      <w:r w:rsidRPr="00D1496C">
        <w:rPr>
          <w:rFonts w:hint="eastAsia"/>
          <w:sz w:val="18"/>
          <w:szCs w:val="18"/>
        </w:rPr>
        <w:t>├──</w:t>
      </w:r>
      <w:r w:rsidRPr="00D1496C">
        <w:rPr>
          <w:rFonts w:hint="eastAsia"/>
          <w:sz w:val="18"/>
          <w:szCs w:val="18"/>
        </w:rPr>
        <w:t xml:space="preserve"> Frontend/</w:t>
      </w:r>
    </w:p>
    <w:p w14:paraId="1663E533" w14:textId="77777777" w:rsidR="00D1496C" w:rsidRPr="00D1496C" w:rsidRDefault="00D1496C" w:rsidP="00D1496C">
      <w:pPr>
        <w:spacing w:before="60" w:after="60"/>
        <w:rPr>
          <w:sz w:val="18"/>
          <w:szCs w:val="18"/>
        </w:rPr>
      </w:pPr>
      <w:r w:rsidRPr="00D1496C">
        <w:rPr>
          <w:rFonts w:hint="eastAsia"/>
          <w:sz w:val="18"/>
          <w:szCs w:val="18"/>
        </w:rPr>
        <w:t>│</w:t>
      </w:r>
      <w:r w:rsidRPr="00D1496C">
        <w:rPr>
          <w:rFonts w:hint="eastAsia"/>
          <w:sz w:val="18"/>
          <w:szCs w:val="18"/>
        </w:rPr>
        <w:t xml:space="preserve">   </w:t>
      </w:r>
      <w:r w:rsidRPr="00D1496C">
        <w:rPr>
          <w:rFonts w:hint="eastAsia"/>
          <w:sz w:val="18"/>
          <w:szCs w:val="18"/>
        </w:rPr>
        <w:t>├──</w:t>
      </w:r>
      <w:r w:rsidRPr="00D1496C">
        <w:rPr>
          <w:rFonts w:hint="eastAsia"/>
          <w:sz w:val="18"/>
          <w:szCs w:val="18"/>
        </w:rPr>
        <w:t xml:space="preserve"> </w:t>
      </w:r>
      <w:proofErr w:type="spellStart"/>
      <w:r w:rsidRPr="00D1496C">
        <w:rPr>
          <w:rFonts w:hint="eastAsia"/>
          <w:sz w:val="18"/>
          <w:szCs w:val="18"/>
        </w:rPr>
        <w:t>src</w:t>
      </w:r>
      <w:proofErr w:type="spellEnd"/>
      <w:r w:rsidRPr="00D1496C">
        <w:rPr>
          <w:rFonts w:hint="eastAsia"/>
          <w:sz w:val="18"/>
          <w:szCs w:val="18"/>
        </w:rPr>
        <w:t>/</w:t>
      </w:r>
    </w:p>
    <w:p w14:paraId="115C955F" w14:textId="77777777" w:rsidR="00D1496C" w:rsidRPr="00D1496C" w:rsidRDefault="00D1496C" w:rsidP="00D1496C">
      <w:pPr>
        <w:spacing w:before="60" w:after="60"/>
        <w:rPr>
          <w:sz w:val="18"/>
          <w:szCs w:val="18"/>
        </w:rPr>
      </w:pPr>
      <w:r w:rsidRPr="00D1496C">
        <w:rPr>
          <w:rFonts w:hint="eastAsia"/>
          <w:sz w:val="18"/>
          <w:szCs w:val="18"/>
        </w:rPr>
        <w:t>│</w:t>
      </w:r>
      <w:r w:rsidRPr="00D1496C">
        <w:rPr>
          <w:rFonts w:hint="eastAsia"/>
          <w:sz w:val="18"/>
          <w:szCs w:val="18"/>
        </w:rPr>
        <w:t xml:space="preserve">   </w:t>
      </w:r>
      <w:r w:rsidRPr="00D1496C">
        <w:rPr>
          <w:rFonts w:hint="eastAsia"/>
          <w:sz w:val="18"/>
          <w:szCs w:val="18"/>
        </w:rPr>
        <w:t>├──</w:t>
      </w:r>
      <w:r w:rsidRPr="00D1496C">
        <w:rPr>
          <w:rFonts w:hint="eastAsia"/>
          <w:sz w:val="18"/>
          <w:szCs w:val="18"/>
        </w:rPr>
        <w:t xml:space="preserve"> </w:t>
      </w:r>
      <w:proofErr w:type="spellStart"/>
      <w:r w:rsidRPr="00D1496C">
        <w:rPr>
          <w:rFonts w:hint="eastAsia"/>
          <w:sz w:val="18"/>
          <w:szCs w:val="18"/>
        </w:rPr>
        <w:t>Dockerfile</w:t>
      </w:r>
      <w:proofErr w:type="spellEnd"/>
    </w:p>
    <w:p w14:paraId="27DB07B3" w14:textId="77777777" w:rsidR="00D1496C" w:rsidRPr="00D1496C" w:rsidRDefault="00D1496C" w:rsidP="00D1496C">
      <w:pPr>
        <w:spacing w:before="60" w:after="60"/>
        <w:rPr>
          <w:sz w:val="18"/>
          <w:szCs w:val="18"/>
        </w:rPr>
      </w:pPr>
      <w:r w:rsidRPr="00D1496C">
        <w:rPr>
          <w:rFonts w:hint="eastAsia"/>
          <w:sz w:val="18"/>
          <w:szCs w:val="18"/>
        </w:rPr>
        <w:t>│</w:t>
      </w:r>
      <w:r w:rsidRPr="00D1496C">
        <w:rPr>
          <w:rFonts w:hint="eastAsia"/>
          <w:sz w:val="18"/>
          <w:szCs w:val="18"/>
        </w:rPr>
        <w:t xml:space="preserve">   </w:t>
      </w:r>
      <w:r w:rsidRPr="00D1496C">
        <w:rPr>
          <w:rFonts w:hint="eastAsia"/>
          <w:sz w:val="18"/>
          <w:szCs w:val="18"/>
        </w:rPr>
        <w:t>├──</w:t>
      </w:r>
      <w:r w:rsidRPr="00D1496C">
        <w:rPr>
          <w:rFonts w:hint="eastAsia"/>
          <w:sz w:val="18"/>
          <w:szCs w:val="18"/>
        </w:rPr>
        <w:t xml:space="preserve"> </w:t>
      </w:r>
      <w:proofErr w:type="spellStart"/>
      <w:r w:rsidRPr="00D1496C">
        <w:rPr>
          <w:rFonts w:hint="eastAsia"/>
          <w:sz w:val="18"/>
          <w:szCs w:val="18"/>
        </w:rPr>
        <w:t>nginx.conf</w:t>
      </w:r>
      <w:proofErr w:type="spellEnd"/>
    </w:p>
    <w:p w14:paraId="18C31B9F" w14:textId="77777777" w:rsidR="00D1496C" w:rsidRPr="00D1496C" w:rsidRDefault="00D1496C" w:rsidP="00D1496C">
      <w:pPr>
        <w:spacing w:before="60" w:after="60"/>
        <w:rPr>
          <w:sz w:val="18"/>
          <w:szCs w:val="18"/>
        </w:rPr>
      </w:pPr>
      <w:r w:rsidRPr="00D1496C">
        <w:rPr>
          <w:rFonts w:hint="eastAsia"/>
          <w:sz w:val="18"/>
          <w:szCs w:val="18"/>
        </w:rPr>
        <w:t>│</w:t>
      </w:r>
      <w:r w:rsidRPr="00D1496C">
        <w:rPr>
          <w:rFonts w:hint="eastAsia"/>
          <w:sz w:val="18"/>
          <w:szCs w:val="18"/>
        </w:rPr>
        <w:t xml:space="preserve">   </w:t>
      </w:r>
      <w:r w:rsidRPr="00D1496C">
        <w:rPr>
          <w:rFonts w:hint="eastAsia"/>
          <w:sz w:val="18"/>
          <w:szCs w:val="18"/>
        </w:rPr>
        <w:t>└──</w:t>
      </w:r>
      <w:r w:rsidRPr="00D1496C">
        <w:rPr>
          <w:rFonts w:hint="eastAsia"/>
          <w:sz w:val="18"/>
          <w:szCs w:val="18"/>
        </w:rPr>
        <w:t xml:space="preserve"> </w:t>
      </w:r>
      <w:proofErr w:type="spellStart"/>
      <w:proofErr w:type="gramStart"/>
      <w:r w:rsidRPr="00D1496C">
        <w:rPr>
          <w:rFonts w:hint="eastAsia"/>
          <w:sz w:val="18"/>
          <w:szCs w:val="18"/>
        </w:rPr>
        <w:t>package.json</w:t>
      </w:r>
      <w:proofErr w:type="spellEnd"/>
      <w:proofErr w:type="gramEnd"/>
    </w:p>
    <w:p w14:paraId="10076214" w14:textId="77777777" w:rsidR="00D1496C" w:rsidRPr="00D1496C" w:rsidRDefault="00D1496C" w:rsidP="00D1496C">
      <w:pPr>
        <w:spacing w:before="60" w:after="60"/>
        <w:rPr>
          <w:sz w:val="18"/>
          <w:szCs w:val="18"/>
        </w:rPr>
      </w:pPr>
      <w:r w:rsidRPr="00D1496C">
        <w:rPr>
          <w:rFonts w:hint="eastAsia"/>
          <w:sz w:val="18"/>
          <w:szCs w:val="18"/>
        </w:rPr>
        <w:t>│</w:t>
      </w:r>
    </w:p>
    <w:p w14:paraId="064A5F67" w14:textId="77777777" w:rsidR="00D1496C" w:rsidRPr="00D1496C" w:rsidRDefault="00D1496C" w:rsidP="00D1496C">
      <w:pPr>
        <w:spacing w:before="60" w:after="60"/>
        <w:rPr>
          <w:sz w:val="18"/>
          <w:szCs w:val="18"/>
        </w:rPr>
      </w:pPr>
      <w:r w:rsidRPr="00D1496C">
        <w:rPr>
          <w:rFonts w:hint="eastAsia"/>
          <w:sz w:val="18"/>
          <w:szCs w:val="18"/>
        </w:rPr>
        <w:t>├─</w:t>
      </w:r>
      <w:proofErr w:type="gramStart"/>
      <w:r w:rsidRPr="00D1496C">
        <w:rPr>
          <w:rFonts w:hint="eastAsia"/>
          <w:sz w:val="18"/>
          <w:szCs w:val="18"/>
        </w:rPr>
        <w:t>─</w:t>
      </w:r>
      <w:r w:rsidRPr="00D1496C">
        <w:rPr>
          <w:rFonts w:hint="eastAsia"/>
          <w:sz w:val="18"/>
          <w:szCs w:val="18"/>
        </w:rPr>
        <w:t xml:space="preserve"> .</w:t>
      </w:r>
      <w:proofErr w:type="spellStart"/>
      <w:r w:rsidRPr="00D1496C">
        <w:rPr>
          <w:rFonts w:hint="eastAsia"/>
          <w:sz w:val="18"/>
          <w:szCs w:val="18"/>
        </w:rPr>
        <w:t>github</w:t>
      </w:r>
      <w:proofErr w:type="spellEnd"/>
      <w:proofErr w:type="gramEnd"/>
      <w:r w:rsidRPr="00D1496C">
        <w:rPr>
          <w:rFonts w:hint="eastAsia"/>
          <w:sz w:val="18"/>
          <w:szCs w:val="18"/>
        </w:rPr>
        <w:t>/</w:t>
      </w:r>
    </w:p>
    <w:p w14:paraId="6E3AA67E" w14:textId="77777777" w:rsidR="00D1496C" w:rsidRPr="00D1496C" w:rsidRDefault="00D1496C" w:rsidP="00D1496C">
      <w:pPr>
        <w:spacing w:before="60" w:after="60"/>
        <w:rPr>
          <w:sz w:val="18"/>
          <w:szCs w:val="18"/>
        </w:rPr>
      </w:pPr>
      <w:r w:rsidRPr="00D1496C">
        <w:rPr>
          <w:rFonts w:hint="eastAsia"/>
          <w:sz w:val="18"/>
          <w:szCs w:val="18"/>
        </w:rPr>
        <w:t>│</w:t>
      </w:r>
      <w:r w:rsidRPr="00D1496C">
        <w:rPr>
          <w:rFonts w:hint="eastAsia"/>
          <w:sz w:val="18"/>
          <w:szCs w:val="18"/>
        </w:rPr>
        <w:t xml:space="preserve">   </w:t>
      </w:r>
      <w:r w:rsidRPr="00D1496C">
        <w:rPr>
          <w:rFonts w:hint="eastAsia"/>
          <w:sz w:val="18"/>
          <w:szCs w:val="18"/>
        </w:rPr>
        <w:t>└──</w:t>
      </w:r>
      <w:r w:rsidRPr="00D1496C">
        <w:rPr>
          <w:rFonts w:hint="eastAsia"/>
          <w:sz w:val="18"/>
          <w:szCs w:val="18"/>
        </w:rPr>
        <w:t xml:space="preserve"> workflows/</w:t>
      </w:r>
    </w:p>
    <w:p w14:paraId="5B1212D4" w14:textId="77777777" w:rsidR="00D1496C" w:rsidRPr="00D1496C" w:rsidRDefault="00D1496C" w:rsidP="00D1496C">
      <w:pPr>
        <w:spacing w:before="60" w:after="60"/>
        <w:rPr>
          <w:sz w:val="18"/>
          <w:szCs w:val="18"/>
        </w:rPr>
      </w:pPr>
      <w:r w:rsidRPr="00D1496C">
        <w:rPr>
          <w:rFonts w:hint="eastAsia"/>
          <w:sz w:val="18"/>
          <w:szCs w:val="18"/>
        </w:rPr>
        <w:t>│</w:t>
      </w:r>
      <w:r w:rsidRPr="00D1496C">
        <w:rPr>
          <w:rFonts w:hint="eastAsia"/>
          <w:sz w:val="18"/>
          <w:szCs w:val="18"/>
        </w:rPr>
        <w:t xml:space="preserve">       </w:t>
      </w:r>
      <w:r w:rsidRPr="00D1496C">
        <w:rPr>
          <w:rFonts w:hint="eastAsia"/>
          <w:sz w:val="18"/>
          <w:szCs w:val="18"/>
        </w:rPr>
        <w:t>└──</w:t>
      </w:r>
      <w:r w:rsidRPr="00D1496C">
        <w:rPr>
          <w:rFonts w:hint="eastAsia"/>
          <w:sz w:val="18"/>
          <w:szCs w:val="18"/>
        </w:rPr>
        <w:t xml:space="preserve"> ci-</w:t>
      </w:r>
      <w:proofErr w:type="spellStart"/>
      <w:r w:rsidRPr="00D1496C">
        <w:rPr>
          <w:rFonts w:hint="eastAsia"/>
          <w:sz w:val="18"/>
          <w:szCs w:val="18"/>
        </w:rPr>
        <w:t>cd.yml</w:t>
      </w:r>
      <w:proofErr w:type="spellEnd"/>
    </w:p>
    <w:p w14:paraId="5F692DF3" w14:textId="77777777" w:rsidR="00D1496C" w:rsidRPr="00D1496C" w:rsidRDefault="00D1496C" w:rsidP="00D1496C">
      <w:pPr>
        <w:spacing w:before="60" w:after="60"/>
        <w:rPr>
          <w:sz w:val="18"/>
          <w:szCs w:val="18"/>
        </w:rPr>
      </w:pPr>
      <w:r w:rsidRPr="00D1496C">
        <w:rPr>
          <w:rFonts w:hint="eastAsia"/>
          <w:sz w:val="18"/>
          <w:szCs w:val="18"/>
        </w:rPr>
        <w:t>│</w:t>
      </w:r>
    </w:p>
    <w:p w14:paraId="6114A26F" w14:textId="77777777" w:rsidR="00D1496C" w:rsidRPr="00D1496C" w:rsidRDefault="00D1496C" w:rsidP="00D1496C">
      <w:pPr>
        <w:spacing w:before="60" w:after="60"/>
        <w:rPr>
          <w:sz w:val="18"/>
          <w:szCs w:val="18"/>
        </w:rPr>
      </w:pPr>
      <w:r w:rsidRPr="00D1496C">
        <w:rPr>
          <w:rFonts w:hint="eastAsia"/>
          <w:sz w:val="18"/>
          <w:szCs w:val="18"/>
        </w:rPr>
        <w:t>├──</w:t>
      </w:r>
      <w:r w:rsidRPr="00D1496C">
        <w:rPr>
          <w:rFonts w:hint="eastAsia"/>
          <w:sz w:val="18"/>
          <w:szCs w:val="18"/>
        </w:rPr>
        <w:t xml:space="preserve"> </w:t>
      </w:r>
      <w:proofErr w:type="spellStart"/>
      <w:r w:rsidRPr="00D1496C">
        <w:rPr>
          <w:rFonts w:hint="eastAsia"/>
          <w:sz w:val="18"/>
          <w:szCs w:val="18"/>
        </w:rPr>
        <w:t>aws</w:t>
      </w:r>
      <w:proofErr w:type="spellEnd"/>
      <w:r w:rsidRPr="00D1496C">
        <w:rPr>
          <w:rFonts w:hint="eastAsia"/>
          <w:sz w:val="18"/>
          <w:szCs w:val="18"/>
        </w:rPr>
        <w:t>/</w:t>
      </w:r>
    </w:p>
    <w:p w14:paraId="6FA87063" w14:textId="77777777" w:rsidR="00D1496C" w:rsidRPr="00D1496C" w:rsidRDefault="00D1496C" w:rsidP="00D1496C">
      <w:pPr>
        <w:spacing w:before="60" w:after="60"/>
        <w:rPr>
          <w:sz w:val="18"/>
          <w:szCs w:val="18"/>
        </w:rPr>
      </w:pPr>
      <w:r w:rsidRPr="00D1496C">
        <w:rPr>
          <w:rFonts w:hint="eastAsia"/>
          <w:sz w:val="18"/>
          <w:szCs w:val="18"/>
        </w:rPr>
        <w:t>│</w:t>
      </w:r>
      <w:r w:rsidRPr="00D1496C">
        <w:rPr>
          <w:rFonts w:hint="eastAsia"/>
          <w:sz w:val="18"/>
          <w:szCs w:val="18"/>
        </w:rPr>
        <w:t xml:space="preserve">   </w:t>
      </w:r>
      <w:r w:rsidRPr="00D1496C">
        <w:rPr>
          <w:rFonts w:hint="eastAsia"/>
          <w:sz w:val="18"/>
          <w:szCs w:val="18"/>
        </w:rPr>
        <w:t>├──</w:t>
      </w:r>
      <w:r w:rsidRPr="00D1496C">
        <w:rPr>
          <w:rFonts w:hint="eastAsia"/>
          <w:sz w:val="18"/>
          <w:szCs w:val="18"/>
        </w:rPr>
        <w:t xml:space="preserve"> architecture-diagram.png</w:t>
      </w:r>
    </w:p>
    <w:p w14:paraId="2BEC6DAB" w14:textId="77777777" w:rsidR="00D1496C" w:rsidRPr="00D1496C" w:rsidRDefault="00D1496C" w:rsidP="00D1496C">
      <w:pPr>
        <w:spacing w:before="60" w:after="60"/>
        <w:rPr>
          <w:sz w:val="18"/>
          <w:szCs w:val="18"/>
        </w:rPr>
      </w:pPr>
      <w:r w:rsidRPr="00D1496C">
        <w:rPr>
          <w:rFonts w:hint="eastAsia"/>
          <w:sz w:val="18"/>
          <w:szCs w:val="18"/>
        </w:rPr>
        <w:t>│</w:t>
      </w:r>
      <w:r w:rsidRPr="00D1496C">
        <w:rPr>
          <w:rFonts w:hint="eastAsia"/>
          <w:sz w:val="18"/>
          <w:szCs w:val="18"/>
        </w:rPr>
        <w:t xml:space="preserve">   </w:t>
      </w:r>
      <w:r w:rsidRPr="00D1496C">
        <w:rPr>
          <w:rFonts w:hint="eastAsia"/>
          <w:sz w:val="18"/>
          <w:szCs w:val="18"/>
        </w:rPr>
        <w:t>├──</w:t>
      </w:r>
      <w:r w:rsidRPr="00D1496C">
        <w:rPr>
          <w:rFonts w:hint="eastAsia"/>
          <w:sz w:val="18"/>
          <w:szCs w:val="18"/>
        </w:rPr>
        <w:t xml:space="preserve"> aws-setup.md</w:t>
      </w:r>
    </w:p>
    <w:p w14:paraId="2837FB96" w14:textId="77777777" w:rsidR="00D1496C" w:rsidRPr="00D1496C" w:rsidRDefault="00D1496C" w:rsidP="00D1496C">
      <w:pPr>
        <w:spacing w:before="60" w:after="60"/>
        <w:rPr>
          <w:sz w:val="18"/>
          <w:szCs w:val="18"/>
        </w:rPr>
      </w:pPr>
      <w:r w:rsidRPr="00D1496C">
        <w:rPr>
          <w:rFonts w:hint="eastAsia"/>
          <w:sz w:val="18"/>
          <w:szCs w:val="18"/>
        </w:rPr>
        <w:t>│</w:t>
      </w:r>
      <w:r w:rsidRPr="00D1496C">
        <w:rPr>
          <w:rFonts w:hint="eastAsia"/>
          <w:sz w:val="18"/>
          <w:szCs w:val="18"/>
        </w:rPr>
        <w:t xml:space="preserve">   </w:t>
      </w:r>
      <w:r w:rsidRPr="00D1496C">
        <w:rPr>
          <w:rFonts w:hint="eastAsia"/>
          <w:sz w:val="18"/>
          <w:szCs w:val="18"/>
        </w:rPr>
        <w:t>└──</w:t>
      </w:r>
      <w:r w:rsidRPr="00D1496C">
        <w:rPr>
          <w:rFonts w:hint="eastAsia"/>
          <w:sz w:val="18"/>
          <w:szCs w:val="18"/>
        </w:rPr>
        <w:t xml:space="preserve"> screenshots/</w:t>
      </w:r>
    </w:p>
    <w:p w14:paraId="06BB6164" w14:textId="77777777" w:rsidR="00D1496C" w:rsidRPr="00D1496C" w:rsidRDefault="00D1496C" w:rsidP="00D1496C">
      <w:pPr>
        <w:spacing w:before="60" w:after="60"/>
        <w:rPr>
          <w:sz w:val="18"/>
          <w:szCs w:val="18"/>
        </w:rPr>
      </w:pPr>
      <w:r w:rsidRPr="00D1496C">
        <w:rPr>
          <w:rFonts w:hint="eastAsia"/>
          <w:sz w:val="18"/>
          <w:szCs w:val="18"/>
        </w:rPr>
        <w:t>│</w:t>
      </w:r>
    </w:p>
    <w:p w14:paraId="5D940022" w14:textId="77777777" w:rsidR="00D1496C" w:rsidRPr="00D1496C" w:rsidRDefault="00D1496C" w:rsidP="00D1496C">
      <w:pPr>
        <w:spacing w:before="60" w:after="60"/>
        <w:rPr>
          <w:sz w:val="18"/>
          <w:szCs w:val="18"/>
        </w:rPr>
      </w:pPr>
      <w:r w:rsidRPr="00D1496C">
        <w:rPr>
          <w:rFonts w:hint="eastAsia"/>
          <w:sz w:val="18"/>
          <w:szCs w:val="18"/>
        </w:rPr>
        <w:t>├──</w:t>
      </w:r>
      <w:r w:rsidRPr="00D1496C">
        <w:rPr>
          <w:rFonts w:hint="eastAsia"/>
          <w:sz w:val="18"/>
          <w:szCs w:val="18"/>
        </w:rPr>
        <w:t xml:space="preserve"> docs/</w:t>
      </w:r>
    </w:p>
    <w:p w14:paraId="11D60B25" w14:textId="77777777" w:rsidR="00D1496C" w:rsidRPr="00D1496C" w:rsidRDefault="00D1496C" w:rsidP="00D1496C">
      <w:pPr>
        <w:spacing w:before="60" w:after="60"/>
        <w:rPr>
          <w:sz w:val="18"/>
          <w:szCs w:val="18"/>
        </w:rPr>
      </w:pPr>
      <w:r w:rsidRPr="00D1496C">
        <w:rPr>
          <w:rFonts w:hint="eastAsia"/>
          <w:sz w:val="18"/>
          <w:szCs w:val="18"/>
        </w:rPr>
        <w:t>│</w:t>
      </w:r>
      <w:r w:rsidRPr="00D1496C">
        <w:rPr>
          <w:rFonts w:hint="eastAsia"/>
          <w:sz w:val="18"/>
          <w:szCs w:val="18"/>
        </w:rPr>
        <w:t xml:space="preserve">   </w:t>
      </w:r>
      <w:r w:rsidRPr="00D1496C">
        <w:rPr>
          <w:rFonts w:hint="eastAsia"/>
          <w:sz w:val="18"/>
          <w:szCs w:val="18"/>
        </w:rPr>
        <w:t>├──</w:t>
      </w:r>
      <w:r w:rsidRPr="00D1496C">
        <w:rPr>
          <w:rFonts w:hint="eastAsia"/>
          <w:sz w:val="18"/>
          <w:szCs w:val="18"/>
        </w:rPr>
        <w:t xml:space="preserve"> DEPLOYMENT.md</w:t>
      </w:r>
    </w:p>
    <w:p w14:paraId="5B764868" w14:textId="77777777" w:rsidR="00D1496C" w:rsidRPr="00D1496C" w:rsidRDefault="00D1496C" w:rsidP="00D1496C">
      <w:pPr>
        <w:spacing w:before="60" w:after="60"/>
        <w:rPr>
          <w:sz w:val="18"/>
          <w:szCs w:val="18"/>
        </w:rPr>
      </w:pPr>
      <w:r w:rsidRPr="00D1496C">
        <w:rPr>
          <w:rFonts w:hint="eastAsia"/>
          <w:sz w:val="18"/>
          <w:szCs w:val="18"/>
        </w:rPr>
        <w:t>│</w:t>
      </w:r>
      <w:r w:rsidRPr="00D1496C">
        <w:rPr>
          <w:rFonts w:hint="eastAsia"/>
          <w:sz w:val="18"/>
          <w:szCs w:val="18"/>
        </w:rPr>
        <w:t xml:space="preserve">   </w:t>
      </w:r>
      <w:r w:rsidRPr="00D1496C">
        <w:rPr>
          <w:rFonts w:hint="eastAsia"/>
          <w:sz w:val="18"/>
          <w:szCs w:val="18"/>
        </w:rPr>
        <w:t>├──</w:t>
      </w:r>
      <w:r w:rsidRPr="00D1496C">
        <w:rPr>
          <w:rFonts w:hint="eastAsia"/>
          <w:sz w:val="18"/>
          <w:szCs w:val="18"/>
        </w:rPr>
        <w:t xml:space="preserve"> SECURITY.md</w:t>
      </w:r>
    </w:p>
    <w:p w14:paraId="63C49FEF" w14:textId="77777777" w:rsidR="00D1496C" w:rsidRPr="00D1496C" w:rsidRDefault="00D1496C" w:rsidP="00D1496C">
      <w:pPr>
        <w:spacing w:before="60" w:after="60"/>
        <w:rPr>
          <w:sz w:val="18"/>
          <w:szCs w:val="18"/>
        </w:rPr>
      </w:pPr>
      <w:r w:rsidRPr="00D1496C">
        <w:rPr>
          <w:rFonts w:hint="eastAsia"/>
          <w:sz w:val="18"/>
          <w:szCs w:val="18"/>
        </w:rPr>
        <w:t>│</w:t>
      </w:r>
      <w:r w:rsidRPr="00D1496C">
        <w:rPr>
          <w:rFonts w:hint="eastAsia"/>
          <w:sz w:val="18"/>
          <w:szCs w:val="18"/>
        </w:rPr>
        <w:t xml:space="preserve">   </w:t>
      </w:r>
      <w:r w:rsidRPr="00D1496C">
        <w:rPr>
          <w:rFonts w:hint="eastAsia"/>
          <w:sz w:val="18"/>
          <w:szCs w:val="18"/>
        </w:rPr>
        <w:t>├──</w:t>
      </w:r>
      <w:r w:rsidRPr="00D1496C">
        <w:rPr>
          <w:rFonts w:hint="eastAsia"/>
          <w:sz w:val="18"/>
          <w:szCs w:val="18"/>
        </w:rPr>
        <w:t xml:space="preserve"> TESTING.md</w:t>
      </w:r>
    </w:p>
    <w:p w14:paraId="09389215" w14:textId="77777777" w:rsidR="00D1496C" w:rsidRPr="00D1496C" w:rsidRDefault="00D1496C" w:rsidP="00D1496C">
      <w:pPr>
        <w:spacing w:before="60" w:after="60"/>
        <w:rPr>
          <w:sz w:val="18"/>
          <w:szCs w:val="18"/>
        </w:rPr>
      </w:pPr>
      <w:r w:rsidRPr="00D1496C">
        <w:rPr>
          <w:rFonts w:hint="eastAsia"/>
          <w:sz w:val="18"/>
          <w:szCs w:val="18"/>
        </w:rPr>
        <w:t>│</w:t>
      </w:r>
      <w:r w:rsidRPr="00D1496C">
        <w:rPr>
          <w:rFonts w:hint="eastAsia"/>
          <w:sz w:val="18"/>
          <w:szCs w:val="18"/>
        </w:rPr>
        <w:t xml:space="preserve">   </w:t>
      </w:r>
      <w:r w:rsidRPr="00D1496C">
        <w:rPr>
          <w:rFonts w:hint="eastAsia"/>
          <w:sz w:val="18"/>
          <w:szCs w:val="18"/>
        </w:rPr>
        <w:t>├──</w:t>
      </w:r>
      <w:r w:rsidRPr="00D1496C">
        <w:rPr>
          <w:rFonts w:hint="eastAsia"/>
          <w:sz w:val="18"/>
          <w:szCs w:val="18"/>
        </w:rPr>
        <w:t xml:space="preserve"> TROUBLESHOOTING.md</w:t>
      </w:r>
    </w:p>
    <w:p w14:paraId="5A48E593" w14:textId="77777777" w:rsidR="00D1496C" w:rsidRPr="00D1496C" w:rsidRDefault="00D1496C" w:rsidP="00D1496C">
      <w:pPr>
        <w:spacing w:before="60" w:after="60"/>
        <w:rPr>
          <w:sz w:val="18"/>
          <w:szCs w:val="18"/>
        </w:rPr>
      </w:pPr>
      <w:r w:rsidRPr="00D1496C">
        <w:rPr>
          <w:rFonts w:hint="eastAsia"/>
          <w:sz w:val="18"/>
          <w:szCs w:val="18"/>
        </w:rPr>
        <w:t>│</w:t>
      </w:r>
      <w:r w:rsidRPr="00D1496C">
        <w:rPr>
          <w:rFonts w:hint="eastAsia"/>
          <w:sz w:val="18"/>
          <w:szCs w:val="18"/>
        </w:rPr>
        <w:t xml:space="preserve">   </w:t>
      </w:r>
      <w:r w:rsidRPr="00D1496C">
        <w:rPr>
          <w:rFonts w:hint="eastAsia"/>
          <w:sz w:val="18"/>
          <w:szCs w:val="18"/>
        </w:rPr>
        <w:t>└──</w:t>
      </w:r>
      <w:r w:rsidRPr="00D1496C">
        <w:rPr>
          <w:rFonts w:hint="eastAsia"/>
          <w:sz w:val="18"/>
          <w:szCs w:val="18"/>
        </w:rPr>
        <w:t xml:space="preserve"> screenshots/</w:t>
      </w:r>
    </w:p>
    <w:p w14:paraId="399C3037" w14:textId="77777777" w:rsidR="00D1496C" w:rsidRPr="00D1496C" w:rsidRDefault="00D1496C" w:rsidP="00D1496C">
      <w:pPr>
        <w:spacing w:before="60" w:after="60"/>
        <w:rPr>
          <w:sz w:val="18"/>
          <w:szCs w:val="18"/>
        </w:rPr>
      </w:pPr>
      <w:r w:rsidRPr="00D1496C">
        <w:rPr>
          <w:rFonts w:hint="eastAsia"/>
          <w:sz w:val="18"/>
          <w:szCs w:val="18"/>
        </w:rPr>
        <w:t>│</w:t>
      </w:r>
    </w:p>
    <w:p w14:paraId="37F27277" w14:textId="77777777" w:rsidR="00D1496C" w:rsidRPr="00D1496C" w:rsidRDefault="00D1496C" w:rsidP="00D1496C">
      <w:pPr>
        <w:spacing w:before="60" w:after="60"/>
        <w:rPr>
          <w:sz w:val="18"/>
          <w:szCs w:val="18"/>
        </w:rPr>
      </w:pPr>
      <w:r w:rsidRPr="00D1496C">
        <w:rPr>
          <w:rFonts w:hint="eastAsia"/>
          <w:sz w:val="18"/>
          <w:szCs w:val="18"/>
        </w:rPr>
        <w:t>├──</w:t>
      </w:r>
      <w:r w:rsidRPr="00D1496C">
        <w:rPr>
          <w:rFonts w:hint="eastAsia"/>
          <w:sz w:val="18"/>
          <w:szCs w:val="18"/>
        </w:rPr>
        <w:t xml:space="preserve"> monitoring/</w:t>
      </w:r>
    </w:p>
    <w:p w14:paraId="6B1E19D1" w14:textId="77777777" w:rsidR="00D1496C" w:rsidRPr="00D1496C" w:rsidRDefault="00D1496C" w:rsidP="00D1496C">
      <w:pPr>
        <w:spacing w:before="60" w:after="60"/>
        <w:rPr>
          <w:sz w:val="18"/>
          <w:szCs w:val="18"/>
        </w:rPr>
      </w:pPr>
      <w:r w:rsidRPr="00D1496C">
        <w:rPr>
          <w:rFonts w:hint="eastAsia"/>
          <w:sz w:val="18"/>
          <w:szCs w:val="18"/>
        </w:rPr>
        <w:t>│</w:t>
      </w:r>
      <w:r w:rsidRPr="00D1496C">
        <w:rPr>
          <w:rFonts w:hint="eastAsia"/>
          <w:sz w:val="18"/>
          <w:szCs w:val="18"/>
        </w:rPr>
        <w:t xml:space="preserve">   </w:t>
      </w:r>
      <w:r w:rsidRPr="00D1496C">
        <w:rPr>
          <w:rFonts w:hint="eastAsia"/>
          <w:sz w:val="18"/>
          <w:szCs w:val="18"/>
        </w:rPr>
        <w:t>├──</w:t>
      </w:r>
      <w:r w:rsidRPr="00D1496C">
        <w:rPr>
          <w:rFonts w:hint="eastAsia"/>
          <w:sz w:val="18"/>
          <w:szCs w:val="18"/>
        </w:rPr>
        <w:t xml:space="preserve"> </w:t>
      </w:r>
      <w:proofErr w:type="spellStart"/>
      <w:r w:rsidRPr="00D1496C">
        <w:rPr>
          <w:rFonts w:hint="eastAsia"/>
          <w:sz w:val="18"/>
          <w:szCs w:val="18"/>
        </w:rPr>
        <w:t>prometheus</w:t>
      </w:r>
      <w:proofErr w:type="spellEnd"/>
      <w:r w:rsidRPr="00D1496C">
        <w:rPr>
          <w:rFonts w:hint="eastAsia"/>
          <w:sz w:val="18"/>
          <w:szCs w:val="18"/>
        </w:rPr>
        <w:t>/</w:t>
      </w:r>
    </w:p>
    <w:p w14:paraId="7CD157EA" w14:textId="77777777" w:rsidR="00D1496C" w:rsidRPr="00D1496C" w:rsidRDefault="00D1496C" w:rsidP="00D1496C">
      <w:pPr>
        <w:spacing w:before="60" w:after="60"/>
        <w:rPr>
          <w:sz w:val="18"/>
          <w:szCs w:val="18"/>
        </w:rPr>
      </w:pPr>
      <w:r w:rsidRPr="00D1496C">
        <w:rPr>
          <w:rFonts w:hint="eastAsia"/>
          <w:sz w:val="18"/>
          <w:szCs w:val="18"/>
        </w:rPr>
        <w:t>│</w:t>
      </w:r>
      <w:r w:rsidRPr="00D1496C">
        <w:rPr>
          <w:rFonts w:hint="eastAsia"/>
          <w:sz w:val="18"/>
          <w:szCs w:val="18"/>
        </w:rPr>
        <w:t xml:space="preserve">   </w:t>
      </w:r>
      <w:r w:rsidRPr="00D1496C">
        <w:rPr>
          <w:rFonts w:hint="eastAsia"/>
          <w:sz w:val="18"/>
          <w:szCs w:val="18"/>
        </w:rPr>
        <w:t>│</w:t>
      </w:r>
      <w:r w:rsidRPr="00D1496C">
        <w:rPr>
          <w:rFonts w:hint="eastAsia"/>
          <w:sz w:val="18"/>
          <w:szCs w:val="18"/>
        </w:rPr>
        <w:t xml:space="preserve">   </w:t>
      </w:r>
      <w:r w:rsidRPr="00D1496C">
        <w:rPr>
          <w:rFonts w:hint="eastAsia"/>
          <w:sz w:val="18"/>
          <w:szCs w:val="18"/>
        </w:rPr>
        <w:t>├──</w:t>
      </w:r>
      <w:r w:rsidRPr="00D1496C">
        <w:rPr>
          <w:rFonts w:hint="eastAsia"/>
          <w:sz w:val="18"/>
          <w:szCs w:val="18"/>
        </w:rPr>
        <w:t xml:space="preserve"> </w:t>
      </w:r>
      <w:proofErr w:type="spellStart"/>
      <w:r w:rsidRPr="00D1496C">
        <w:rPr>
          <w:rFonts w:hint="eastAsia"/>
          <w:sz w:val="18"/>
          <w:szCs w:val="18"/>
        </w:rPr>
        <w:t>prometheus.yml</w:t>
      </w:r>
      <w:proofErr w:type="spellEnd"/>
    </w:p>
    <w:p w14:paraId="0626A8EB" w14:textId="77777777" w:rsidR="00D1496C" w:rsidRPr="00D1496C" w:rsidRDefault="00D1496C" w:rsidP="00D1496C">
      <w:pPr>
        <w:spacing w:before="60" w:after="60"/>
        <w:rPr>
          <w:sz w:val="18"/>
          <w:szCs w:val="18"/>
        </w:rPr>
      </w:pPr>
      <w:r w:rsidRPr="00D1496C">
        <w:rPr>
          <w:rFonts w:hint="eastAsia"/>
          <w:sz w:val="18"/>
          <w:szCs w:val="18"/>
        </w:rPr>
        <w:t>│</w:t>
      </w:r>
      <w:r w:rsidRPr="00D1496C">
        <w:rPr>
          <w:rFonts w:hint="eastAsia"/>
          <w:sz w:val="18"/>
          <w:szCs w:val="18"/>
        </w:rPr>
        <w:t xml:space="preserve">   </w:t>
      </w:r>
      <w:r w:rsidRPr="00D1496C">
        <w:rPr>
          <w:rFonts w:hint="eastAsia"/>
          <w:sz w:val="18"/>
          <w:szCs w:val="18"/>
        </w:rPr>
        <w:t>│</w:t>
      </w:r>
      <w:r w:rsidRPr="00D1496C">
        <w:rPr>
          <w:rFonts w:hint="eastAsia"/>
          <w:sz w:val="18"/>
          <w:szCs w:val="18"/>
        </w:rPr>
        <w:t xml:space="preserve">   </w:t>
      </w:r>
      <w:r w:rsidRPr="00D1496C">
        <w:rPr>
          <w:rFonts w:hint="eastAsia"/>
          <w:sz w:val="18"/>
          <w:szCs w:val="18"/>
        </w:rPr>
        <w:t>└──</w:t>
      </w:r>
      <w:r w:rsidRPr="00D1496C">
        <w:rPr>
          <w:rFonts w:hint="eastAsia"/>
          <w:sz w:val="18"/>
          <w:szCs w:val="18"/>
        </w:rPr>
        <w:t xml:space="preserve"> alert-</w:t>
      </w:r>
      <w:proofErr w:type="spellStart"/>
      <w:r w:rsidRPr="00D1496C">
        <w:rPr>
          <w:rFonts w:hint="eastAsia"/>
          <w:sz w:val="18"/>
          <w:szCs w:val="18"/>
        </w:rPr>
        <w:t>rules.yml</w:t>
      </w:r>
      <w:proofErr w:type="spellEnd"/>
    </w:p>
    <w:p w14:paraId="142AEB0F" w14:textId="77777777" w:rsidR="00D1496C" w:rsidRPr="00D1496C" w:rsidRDefault="00D1496C" w:rsidP="00D1496C">
      <w:pPr>
        <w:spacing w:before="60" w:after="60"/>
        <w:rPr>
          <w:sz w:val="18"/>
          <w:szCs w:val="18"/>
        </w:rPr>
      </w:pPr>
      <w:r w:rsidRPr="00D1496C">
        <w:rPr>
          <w:rFonts w:hint="eastAsia"/>
          <w:sz w:val="18"/>
          <w:szCs w:val="18"/>
        </w:rPr>
        <w:t>│</w:t>
      </w:r>
      <w:r w:rsidRPr="00D1496C">
        <w:rPr>
          <w:rFonts w:hint="eastAsia"/>
          <w:sz w:val="18"/>
          <w:szCs w:val="18"/>
        </w:rPr>
        <w:t xml:space="preserve">   </w:t>
      </w:r>
      <w:r w:rsidRPr="00D1496C">
        <w:rPr>
          <w:rFonts w:hint="eastAsia"/>
          <w:sz w:val="18"/>
          <w:szCs w:val="18"/>
        </w:rPr>
        <w:t>└──</w:t>
      </w:r>
      <w:r w:rsidRPr="00D1496C">
        <w:rPr>
          <w:rFonts w:hint="eastAsia"/>
          <w:sz w:val="18"/>
          <w:szCs w:val="18"/>
        </w:rPr>
        <w:t xml:space="preserve"> screenshots/</w:t>
      </w:r>
    </w:p>
    <w:p w14:paraId="4D884DF4" w14:textId="77777777" w:rsidR="00D1496C" w:rsidRPr="00D1496C" w:rsidRDefault="00D1496C" w:rsidP="00D1496C">
      <w:pPr>
        <w:spacing w:before="60" w:after="60"/>
        <w:rPr>
          <w:sz w:val="18"/>
          <w:szCs w:val="18"/>
        </w:rPr>
      </w:pPr>
      <w:r w:rsidRPr="00D1496C">
        <w:rPr>
          <w:rFonts w:hint="eastAsia"/>
          <w:sz w:val="18"/>
          <w:szCs w:val="18"/>
        </w:rPr>
        <w:t>│</w:t>
      </w:r>
    </w:p>
    <w:p w14:paraId="012369A1" w14:textId="77777777" w:rsidR="00D1496C" w:rsidRPr="00D1496C" w:rsidRDefault="00D1496C" w:rsidP="00D1496C">
      <w:pPr>
        <w:spacing w:before="60" w:after="60"/>
        <w:rPr>
          <w:sz w:val="18"/>
          <w:szCs w:val="18"/>
        </w:rPr>
      </w:pPr>
      <w:r w:rsidRPr="00D1496C">
        <w:rPr>
          <w:rFonts w:hint="eastAsia"/>
          <w:sz w:val="18"/>
          <w:szCs w:val="18"/>
        </w:rPr>
        <w:t>├──</w:t>
      </w:r>
      <w:r w:rsidRPr="00D1496C">
        <w:rPr>
          <w:rFonts w:hint="eastAsia"/>
          <w:sz w:val="18"/>
          <w:szCs w:val="18"/>
        </w:rPr>
        <w:t xml:space="preserve"> docker-</w:t>
      </w:r>
      <w:proofErr w:type="spellStart"/>
      <w:r w:rsidRPr="00D1496C">
        <w:rPr>
          <w:rFonts w:hint="eastAsia"/>
          <w:sz w:val="18"/>
          <w:szCs w:val="18"/>
        </w:rPr>
        <w:t>compose.yml</w:t>
      </w:r>
      <w:proofErr w:type="spellEnd"/>
    </w:p>
    <w:p w14:paraId="4697ECC0" w14:textId="77777777" w:rsidR="00D1496C" w:rsidRPr="00D1496C" w:rsidRDefault="00D1496C" w:rsidP="00D1496C">
      <w:pPr>
        <w:spacing w:before="60" w:after="60"/>
        <w:rPr>
          <w:sz w:val="18"/>
          <w:szCs w:val="18"/>
        </w:rPr>
      </w:pPr>
      <w:r w:rsidRPr="00D1496C">
        <w:rPr>
          <w:rFonts w:hint="eastAsia"/>
          <w:sz w:val="18"/>
          <w:szCs w:val="18"/>
        </w:rPr>
        <w:t>├──</w:t>
      </w:r>
      <w:r w:rsidRPr="00D1496C">
        <w:rPr>
          <w:rFonts w:hint="eastAsia"/>
          <w:sz w:val="18"/>
          <w:szCs w:val="18"/>
        </w:rPr>
        <w:t xml:space="preserve"> deploy.sh</w:t>
      </w:r>
    </w:p>
    <w:p w14:paraId="4D62627C" w14:textId="77777777" w:rsidR="00D1496C" w:rsidRPr="00D1496C" w:rsidRDefault="00D1496C" w:rsidP="00D1496C">
      <w:pPr>
        <w:spacing w:before="60" w:after="60"/>
        <w:rPr>
          <w:sz w:val="18"/>
          <w:szCs w:val="18"/>
        </w:rPr>
      </w:pPr>
      <w:r w:rsidRPr="00D1496C">
        <w:rPr>
          <w:rFonts w:hint="eastAsia"/>
          <w:sz w:val="18"/>
          <w:szCs w:val="18"/>
        </w:rPr>
        <w:t>├──</w:t>
      </w:r>
      <w:r w:rsidRPr="00D1496C">
        <w:rPr>
          <w:rFonts w:hint="eastAsia"/>
          <w:sz w:val="18"/>
          <w:szCs w:val="18"/>
        </w:rPr>
        <w:t xml:space="preserve"> rollback.sh</w:t>
      </w:r>
    </w:p>
    <w:p w14:paraId="52690118" w14:textId="77777777" w:rsidR="00D1496C" w:rsidRPr="00D1496C" w:rsidRDefault="00D1496C" w:rsidP="00D1496C">
      <w:pPr>
        <w:spacing w:before="60" w:after="60"/>
        <w:rPr>
          <w:sz w:val="18"/>
          <w:szCs w:val="18"/>
        </w:rPr>
      </w:pPr>
      <w:r w:rsidRPr="00D1496C">
        <w:rPr>
          <w:rFonts w:hint="eastAsia"/>
          <w:sz w:val="18"/>
          <w:szCs w:val="18"/>
        </w:rPr>
        <w:t>├─</w:t>
      </w:r>
      <w:proofErr w:type="gramStart"/>
      <w:r w:rsidRPr="00D1496C">
        <w:rPr>
          <w:rFonts w:hint="eastAsia"/>
          <w:sz w:val="18"/>
          <w:szCs w:val="18"/>
        </w:rPr>
        <w:t>─</w:t>
      </w:r>
      <w:r w:rsidRPr="00D1496C">
        <w:rPr>
          <w:rFonts w:hint="eastAsia"/>
          <w:sz w:val="18"/>
          <w:szCs w:val="18"/>
        </w:rPr>
        <w:t xml:space="preserve"> .</w:t>
      </w:r>
      <w:proofErr w:type="spellStart"/>
      <w:r w:rsidRPr="00D1496C">
        <w:rPr>
          <w:rFonts w:hint="eastAsia"/>
          <w:sz w:val="18"/>
          <w:szCs w:val="18"/>
        </w:rPr>
        <w:t>env</w:t>
      </w:r>
      <w:proofErr w:type="gramEnd"/>
      <w:r w:rsidRPr="00D1496C">
        <w:rPr>
          <w:rFonts w:hint="eastAsia"/>
          <w:sz w:val="18"/>
          <w:szCs w:val="18"/>
        </w:rPr>
        <w:t>.example</w:t>
      </w:r>
      <w:proofErr w:type="spellEnd"/>
    </w:p>
    <w:p w14:paraId="215BCB97" w14:textId="77777777" w:rsidR="00D1496C" w:rsidRPr="00D1496C" w:rsidRDefault="00D1496C" w:rsidP="00D1496C">
      <w:pPr>
        <w:spacing w:before="60" w:after="60"/>
        <w:rPr>
          <w:sz w:val="18"/>
          <w:szCs w:val="18"/>
        </w:rPr>
      </w:pPr>
      <w:r w:rsidRPr="00D1496C">
        <w:rPr>
          <w:rFonts w:hint="eastAsia"/>
          <w:sz w:val="18"/>
          <w:szCs w:val="18"/>
        </w:rPr>
        <w:t>├─</w:t>
      </w:r>
      <w:proofErr w:type="gramStart"/>
      <w:r w:rsidRPr="00D1496C">
        <w:rPr>
          <w:rFonts w:hint="eastAsia"/>
          <w:sz w:val="18"/>
          <w:szCs w:val="18"/>
        </w:rPr>
        <w:t>─</w:t>
      </w:r>
      <w:r w:rsidRPr="00D1496C">
        <w:rPr>
          <w:rFonts w:hint="eastAsia"/>
          <w:sz w:val="18"/>
          <w:szCs w:val="18"/>
        </w:rPr>
        <w:t xml:space="preserve"> .</w:t>
      </w:r>
      <w:proofErr w:type="spellStart"/>
      <w:r w:rsidRPr="00D1496C">
        <w:rPr>
          <w:rFonts w:hint="eastAsia"/>
          <w:sz w:val="18"/>
          <w:szCs w:val="18"/>
        </w:rPr>
        <w:t>gitignore</w:t>
      </w:r>
      <w:proofErr w:type="spellEnd"/>
      <w:proofErr w:type="gramEnd"/>
    </w:p>
    <w:p w14:paraId="599E1979" w14:textId="77777777" w:rsidR="00D1496C" w:rsidRPr="00D1496C" w:rsidRDefault="00D1496C" w:rsidP="00D1496C">
      <w:pPr>
        <w:spacing w:before="60" w:after="60"/>
        <w:rPr>
          <w:sz w:val="18"/>
          <w:szCs w:val="18"/>
        </w:rPr>
      </w:pPr>
      <w:r w:rsidRPr="00D1496C">
        <w:rPr>
          <w:rFonts w:hint="eastAsia"/>
          <w:sz w:val="18"/>
          <w:szCs w:val="18"/>
        </w:rPr>
        <w:t>├──</w:t>
      </w:r>
      <w:r w:rsidRPr="00D1496C">
        <w:rPr>
          <w:rFonts w:hint="eastAsia"/>
          <w:sz w:val="18"/>
          <w:szCs w:val="18"/>
        </w:rPr>
        <w:t xml:space="preserve"> README.md</w:t>
      </w:r>
    </w:p>
    <w:p w14:paraId="21442AF3" w14:textId="77777777" w:rsidR="00D1496C" w:rsidRPr="00D1496C" w:rsidRDefault="00D1496C" w:rsidP="00D1496C">
      <w:pPr>
        <w:spacing w:before="60" w:after="60"/>
        <w:rPr>
          <w:sz w:val="18"/>
          <w:szCs w:val="18"/>
        </w:rPr>
      </w:pPr>
      <w:r w:rsidRPr="00D1496C">
        <w:rPr>
          <w:rFonts w:hint="eastAsia"/>
          <w:sz w:val="18"/>
          <w:szCs w:val="18"/>
        </w:rPr>
        <w:lastRenderedPageBreak/>
        <w:t>├──</w:t>
      </w:r>
      <w:r w:rsidRPr="00D1496C">
        <w:rPr>
          <w:rFonts w:hint="eastAsia"/>
          <w:sz w:val="18"/>
          <w:szCs w:val="18"/>
        </w:rPr>
        <w:t xml:space="preserve"> FAILURE_AND_ROLLBACK.md</w:t>
      </w:r>
    </w:p>
    <w:p w14:paraId="4F3066A5" w14:textId="77777777" w:rsidR="00D1496C" w:rsidRDefault="00D1496C" w:rsidP="00D1496C">
      <w:pPr>
        <w:spacing w:before="60" w:after="60"/>
        <w:rPr>
          <w:sz w:val="18"/>
          <w:szCs w:val="18"/>
        </w:rPr>
      </w:pPr>
      <w:r w:rsidRPr="00D1496C">
        <w:rPr>
          <w:rFonts w:hint="eastAsia"/>
          <w:sz w:val="18"/>
          <w:szCs w:val="18"/>
        </w:rPr>
        <w:t>└──</w:t>
      </w:r>
      <w:r w:rsidRPr="00D1496C">
        <w:rPr>
          <w:rFonts w:hint="eastAsia"/>
          <w:sz w:val="18"/>
          <w:szCs w:val="18"/>
        </w:rPr>
        <w:t xml:space="preserve"> MONITORING_AND_OPERATIONS.md</w:t>
      </w:r>
    </w:p>
    <w:p w14:paraId="0EDEB4E4" w14:textId="77777777" w:rsidR="00D1496C" w:rsidRDefault="00D1496C" w:rsidP="00D1496C">
      <w:pPr>
        <w:spacing w:before="60" w:after="60"/>
        <w:rPr>
          <w:sz w:val="18"/>
          <w:szCs w:val="18"/>
        </w:rPr>
      </w:pPr>
    </w:p>
    <w:p w14:paraId="10CE465A" w14:textId="77777777" w:rsidR="00D1496C" w:rsidRDefault="00D1496C" w:rsidP="00D1496C">
      <w:pPr>
        <w:spacing w:before="60" w:after="60"/>
        <w:rPr>
          <w:sz w:val="18"/>
          <w:szCs w:val="18"/>
        </w:rPr>
      </w:pPr>
    </w:p>
    <w:p w14:paraId="546DB506" w14:textId="77777777" w:rsidR="00D1496C" w:rsidRDefault="001258C6" w:rsidP="00D1496C">
      <w:pPr>
        <w:spacing w:before="60" w:after="60"/>
        <w:rPr>
          <w:sz w:val="18"/>
          <w:szCs w:val="18"/>
        </w:rPr>
      </w:pPr>
      <w:r>
        <w:t>Next Step: Push the project to GitHub</w:t>
      </w:r>
    </w:p>
    <w:p w14:paraId="0FC68837" w14:textId="77777777" w:rsidR="001258C6" w:rsidRDefault="001258C6" w:rsidP="00D1496C">
      <w:pPr>
        <w:spacing w:before="60" w:after="60"/>
        <w:rPr>
          <w:sz w:val="18"/>
          <w:szCs w:val="18"/>
        </w:rPr>
      </w:pPr>
    </w:p>
    <w:p w14:paraId="4E646213" w14:textId="77777777" w:rsidR="00D1496C" w:rsidRDefault="001258C6" w:rsidP="00D1496C">
      <w:pPr>
        <w:spacing w:before="60" w:after="60"/>
        <w:rPr>
          <w:sz w:val="18"/>
          <w:szCs w:val="18"/>
        </w:rPr>
      </w:pPr>
      <w:r>
        <w:t xml:space="preserve">1. Git </w:t>
      </w:r>
      <w:proofErr w:type="spellStart"/>
      <w:r>
        <w:t>init</w:t>
      </w:r>
      <w:proofErr w:type="spellEnd"/>
    </w:p>
    <w:p w14:paraId="7C13404D" w14:textId="77777777" w:rsidR="001258C6" w:rsidRDefault="001258C6" w:rsidP="00D1496C">
      <w:pPr>
        <w:spacing w:before="60" w:after="60"/>
        <w:rPr>
          <w:sz w:val="18"/>
          <w:szCs w:val="18"/>
        </w:rPr>
      </w:pPr>
    </w:p>
    <w:p w14:paraId="0996BC2B" w14:textId="77777777" w:rsidR="001258C6" w:rsidRDefault="001258C6" w:rsidP="00D1496C">
      <w:pPr>
        <w:spacing w:before="60" w:after="60"/>
        <w:rPr>
          <w:sz w:val="18"/>
          <w:szCs w:val="18"/>
        </w:rPr>
      </w:pPr>
      <w:r>
        <w:t xml:space="preserve">2. Git </w:t>
      </w:r>
      <w:proofErr w:type="gramStart"/>
      <w:r>
        <w:t>add .</w:t>
      </w:r>
      <w:proofErr w:type="gramEnd"/>
    </w:p>
    <w:p w14:paraId="76BD6A33" w14:textId="77777777" w:rsidR="001258C6" w:rsidRDefault="001258C6" w:rsidP="00D1496C">
      <w:pPr>
        <w:spacing w:before="60" w:after="60"/>
        <w:rPr>
          <w:sz w:val="18"/>
          <w:szCs w:val="18"/>
        </w:rPr>
      </w:pPr>
    </w:p>
    <w:p w14:paraId="5BA029A7" w14:textId="77777777" w:rsidR="001258C6" w:rsidRDefault="001258C6" w:rsidP="00D1496C">
      <w:pPr>
        <w:spacing w:before="60" w:after="60"/>
        <w:rPr>
          <w:sz w:val="18"/>
          <w:szCs w:val="18"/>
        </w:rPr>
      </w:pPr>
      <w:r>
        <w:t>3. Git commit -m "Initial DevOps setup"</w:t>
      </w:r>
    </w:p>
    <w:p w14:paraId="2A6AC0B7" w14:textId="77777777" w:rsidR="001258C6" w:rsidRDefault="001258C6" w:rsidP="00D1496C">
      <w:pPr>
        <w:spacing w:before="60" w:after="60"/>
        <w:rPr>
          <w:sz w:val="18"/>
          <w:szCs w:val="18"/>
        </w:rPr>
      </w:pPr>
    </w:p>
    <w:p w14:paraId="5C6FE62D" w14:textId="77777777" w:rsidR="001258C6" w:rsidRDefault="001258C6" w:rsidP="00D1496C">
      <w:pPr>
        <w:spacing w:before="60" w:after="60"/>
        <w:rPr>
          <w:sz w:val="18"/>
          <w:szCs w:val="18"/>
        </w:rPr>
      </w:pPr>
      <w:r>
        <w:t>4. Git push</w:t>
      </w:r>
    </w:p>
    <w:p w14:paraId="4BDE20F1" w14:textId="77777777" w:rsidR="001258C6" w:rsidRDefault="001258C6" w:rsidP="00D1496C">
      <w:pPr>
        <w:spacing w:before="60" w:after="60"/>
        <w:rPr>
          <w:sz w:val="18"/>
          <w:szCs w:val="18"/>
        </w:rPr>
      </w:pPr>
    </w:p>
    <w:p w14:paraId="23A29A2A" w14:textId="77777777" w:rsidR="001258C6" w:rsidRPr="001258C6" w:rsidRDefault="001258C6" w:rsidP="00D1496C">
      <w:pPr>
        <w:spacing w:before="60" w:after="60"/>
        <w:rPr>
          <w:sz w:val="32"/>
          <w:szCs w:val="32"/>
        </w:rPr>
      </w:pPr>
      <w:r>
        <w:t>GitHub Actions:</w:t>
      </w:r>
    </w:p>
    <w:p w14:paraId="30010437" w14:textId="77777777" w:rsidR="00D1496C" w:rsidRDefault="001258C6" w:rsidP="00D1496C">
      <w:pPr>
        <w:spacing w:before="60" w:after="60"/>
        <w:rPr>
          <w:sz w:val="18"/>
          <w:szCs w:val="18"/>
        </w:rPr>
      </w:pPr>
      <w:r w:rsidRPr="001258C6">
        <w:rPr>
          <w:noProof/>
          <w:sz w:val="18"/>
          <w:szCs w:val="18"/>
        </w:rPr>
        <w:drawing>
          <wp:inline distT="0" distB="0" distL="0" distR="0" wp14:anchorId="371DD4E7" wp14:editId="7D523578">
            <wp:extent cx="6400800" cy="3143250"/>
            <wp:effectExtent l="0" t="0" r="0" b="0"/>
            <wp:docPr id="619253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253493" name=""/>
                    <pic:cNvPicPr/>
                  </pic:nvPicPr>
                  <pic:blipFill>
                    <a:blip r:embed="rId8"/>
                    <a:stretch>
                      <a:fillRect/>
                    </a:stretch>
                  </pic:blipFill>
                  <pic:spPr>
                    <a:xfrm>
                      <a:off x="0" y="0"/>
                      <a:ext cx="6400800" cy="3143250"/>
                    </a:xfrm>
                    <a:prstGeom prst="rect">
                      <a:avLst/>
                    </a:prstGeom>
                  </pic:spPr>
                </pic:pic>
              </a:graphicData>
            </a:graphic>
          </wp:inline>
        </w:drawing>
      </w:r>
    </w:p>
    <w:p w14:paraId="320B8C58" w14:textId="77777777" w:rsidR="00D1496C" w:rsidRDefault="00D1496C" w:rsidP="00D1496C">
      <w:pPr>
        <w:spacing w:before="60" w:after="60"/>
        <w:rPr>
          <w:sz w:val="18"/>
          <w:szCs w:val="18"/>
        </w:rPr>
      </w:pPr>
    </w:p>
    <w:p w14:paraId="0013E80F" w14:textId="77777777" w:rsidR="00D1496C" w:rsidRDefault="00D1496C" w:rsidP="00D1496C">
      <w:pPr>
        <w:spacing w:before="60" w:after="60"/>
        <w:rPr>
          <w:sz w:val="18"/>
          <w:szCs w:val="18"/>
        </w:rPr>
      </w:pPr>
    </w:p>
    <w:p w14:paraId="16BA43FE" w14:textId="77777777" w:rsidR="001258C6" w:rsidRDefault="001258C6" w:rsidP="00D1496C">
      <w:pPr>
        <w:spacing w:before="60" w:after="60"/>
        <w:rPr>
          <w:sz w:val="18"/>
          <w:szCs w:val="18"/>
        </w:rPr>
      </w:pPr>
      <w:r>
        <w:t>1. Build Frontend</w:t>
      </w:r>
    </w:p>
    <w:p w14:paraId="02CF3820" w14:textId="77777777" w:rsidR="001258C6" w:rsidRDefault="001258C6" w:rsidP="00D1496C">
      <w:pPr>
        <w:spacing w:before="60" w:after="60"/>
        <w:rPr>
          <w:sz w:val="18"/>
          <w:szCs w:val="18"/>
        </w:rPr>
      </w:pPr>
      <w:r>
        <w:t>2. Test Backend</w:t>
      </w:r>
    </w:p>
    <w:p w14:paraId="62A8E461" w14:textId="77777777" w:rsidR="001258C6" w:rsidRDefault="001258C6" w:rsidP="00D1496C">
      <w:pPr>
        <w:spacing w:before="60" w:after="60"/>
        <w:rPr>
          <w:sz w:val="18"/>
          <w:szCs w:val="18"/>
        </w:rPr>
      </w:pPr>
      <w:r>
        <w:t>3. Build Docker images</w:t>
      </w:r>
    </w:p>
    <w:p w14:paraId="044E5333" w14:textId="77777777" w:rsidR="001258C6" w:rsidRDefault="001258C6" w:rsidP="00D1496C">
      <w:pPr>
        <w:spacing w:before="60" w:after="60"/>
        <w:rPr>
          <w:sz w:val="18"/>
          <w:szCs w:val="18"/>
        </w:rPr>
      </w:pPr>
      <w:r>
        <w:t>4. Build and Push images to Docker Hub</w:t>
      </w:r>
    </w:p>
    <w:p w14:paraId="4BDA8A64" w14:textId="77777777" w:rsidR="00D1496C" w:rsidRDefault="00D1496C" w:rsidP="00D1496C">
      <w:pPr>
        <w:spacing w:before="60" w:after="60"/>
        <w:rPr>
          <w:sz w:val="18"/>
          <w:szCs w:val="18"/>
        </w:rPr>
      </w:pPr>
    </w:p>
    <w:p w14:paraId="19FC0761" w14:textId="77777777" w:rsidR="001258C6" w:rsidRDefault="001258C6" w:rsidP="00D1496C">
      <w:pPr>
        <w:spacing w:before="60" w:after="60"/>
        <w:rPr>
          <w:sz w:val="18"/>
          <w:szCs w:val="18"/>
        </w:rPr>
      </w:pPr>
      <w:r>
        <w:t>5. Deploy to EC2</w:t>
      </w:r>
    </w:p>
    <w:p w14:paraId="74B3E109" w14:textId="77777777" w:rsidR="00D1496C" w:rsidRDefault="00D1496C" w:rsidP="00D1496C">
      <w:pPr>
        <w:spacing w:before="60" w:after="60"/>
        <w:rPr>
          <w:sz w:val="18"/>
          <w:szCs w:val="18"/>
        </w:rPr>
      </w:pPr>
    </w:p>
    <w:p w14:paraId="33CD1D71" w14:textId="77777777" w:rsidR="00D1496C" w:rsidRDefault="00D1496C" w:rsidP="00D1496C">
      <w:pPr>
        <w:spacing w:before="60" w:after="60"/>
        <w:rPr>
          <w:sz w:val="18"/>
          <w:szCs w:val="18"/>
        </w:rPr>
      </w:pPr>
    </w:p>
    <w:p w14:paraId="5EEF459A" w14:textId="77777777" w:rsidR="00D1496C" w:rsidRDefault="00D1496C" w:rsidP="00D1496C">
      <w:pPr>
        <w:spacing w:before="60" w:after="60"/>
        <w:rPr>
          <w:sz w:val="18"/>
          <w:szCs w:val="18"/>
        </w:rPr>
      </w:pPr>
    </w:p>
    <w:p w14:paraId="1C4DFEB6" w14:textId="77777777" w:rsidR="00D1496C" w:rsidRDefault="00D1496C" w:rsidP="00D1496C">
      <w:pPr>
        <w:spacing w:before="60" w:after="60"/>
        <w:rPr>
          <w:sz w:val="18"/>
          <w:szCs w:val="18"/>
        </w:rPr>
      </w:pPr>
    </w:p>
    <w:p w14:paraId="773156D1" w14:textId="77777777" w:rsidR="00D1496C" w:rsidRDefault="00D1496C" w:rsidP="00D1496C">
      <w:pPr>
        <w:spacing w:before="60" w:after="60"/>
        <w:rPr>
          <w:sz w:val="18"/>
          <w:szCs w:val="18"/>
        </w:rPr>
      </w:pPr>
    </w:p>
    <w:p w14:paraId="3ADC93CD" w14:textId="77777777" w:rsidR="001A0F61" w:rsidRDefault="001258C6" w:rsidP="00D1496C">
      <w:pPr>
        <w:spacing w:before="60" w:after="60"/>
        <w:rPr>
          <w:sz w:val="40"/>
          <w:szCs w:val="40"/>
        </w:rPr>
      </w:pPr>
      <w:r w:rsidRPr="001258C6">
        <w:rPr>
          <w:sz w:val="40"/>
          <w:szCs w:val="40"/>
          <w:highlight w:val="yellow"/>
        </w:rPr>
        <w:t>EC2</w:t>
      </w:r>
    </w:p>
    <w:p w14:paraId="3B1EED53" w14:textId="77777777" w:rsidR="007E543F" w:rsidRDefault="007E543F" w:rsidP="00D1496C">
      <w:pPr>
        <w:spacing w:before="60" w:after="60"/>
        <w:rPr>
          <w:sz w:val="40"/>
          <w:szCs w:val="40"/>
        </w:rPr>
      </w:pPr>
    </w:p>
    <w:p w14:paraId="2C83586E" w14:textId="77777777" w:rsidR="007E543F" w:rsidRDefault="007E543F" w:rsidP="00D1496C">
      <w:pPr>
        <w:spacing w:before="60" w:after="60"/>
        <w:rPr>
          <w:sz w:val="40"/>
          <w:szCs w:val="40"/>
        </w:rPr>
      </w:pPr>
      <w:r>
        <w:rPr>
          <w:noProof/>
        </w:rPr>
        <w:drawing>
          <wp:inline distT="0" distB="0" distL="0" distR="0" wp14:anchorId="36747E6C" wp14:editId="446EA910">
            <wp:extent cx="6400800" cy="4267200"/>
            <wp:effectExtent l="0" t="0" r="0" b="0"/>
            <wp:docPr id="14305427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00800" cy="4267200"/>
                    </a:xfrm>
                    <a:prstGeom prst="rect">
                      <a:avLst/>
                    </a:prstGeom>
                    <a:noFill/>
                    <a:ln>
                      <a:noFill/>
                    </a:ln>
                  </pic:spPr>
                </pic:pic>
              </a:graphicData>
            </a:graphic>
          </wp:inline>
        </w:drawing>
      </w:r>
    </w:p>
    <w:p w14:paraId="45E42E2E" w14:textId="77777777" w:rsidR="007E543F" w:rsidRDefault="007E543F" w:rsidP="00D1496C">
      <w:pPr>
        <w:spacing w:before="60" w:after="60"/>
        <w:rPr>
          <w:sz w:val="40"/>
          <w:szCs w:val="40"/>
        </w:rPr>
      </w:pPr>
    </w:p>
    <w:p w14:paraId="5DCC79B8" w14:textId="77777777" w:rsidR="00B44015" w:rsidRDefault="00000000">
      <w:r>
        <w:rPr>
          <w:rFonts w:ascii="Calibri" w:hAnsi="Calibri"/>
        </w:rPr>
        <w:t>13. If a health check fails, the deployment script automatically rolls back to the previous successful SHA.</w:t>
      </w:r>
    </w:p>
    <w:p w14:paraId="08666DFA" w14:textId="77777777" w:rsidR="00B44015" w:rsidRDefault="00000000">
      <w:r>
        <w:rPr>
          <w:rFonts w:ascii="Calibri" w:hAnsi="Calibri"/>
        </w:rPr>
        <w:t>12. If both health checks pass, the deployment is marked successful and the SHA is saved as the current version.</w:t>
      </w:r>
    </w:p>
    <w:p w14:paraId="5C95B309" w14:textId="77777777" w:rsidR="00B44015" w:rsidRDefault="00000000">
      <w:r>
        <w:rPr>
          <w:rFonts w:ascii="Calibri" w:hAnsi="Calibri"/>
        </w:rPr>
        <w:t>11. Backend and frontend health checks are executed after deployment.</w:t>
      </w:r>
    </w:p>
    <w:p w14:paraId="76024858" w14:textId="77777777" w:rsidR="00B44015" w:rsidRDefault="00000000">
      <w:r>
        <w:rPr>
          <w:rFonts w:ascii="Calibri" w:hAnsi="Calibri"/>
        </w:rPr>
        <w:t>10. Docker Compose starts or updates the application and monitoring containers.</w:t>
      </w:r>
    </w:p>
    <w:p w14:paraId="509E3D45" w14:textId="77777777" w:rsidR="00B44015" w:rsidRDefault="00000000">
      <w:r>
        <w:rPr>
          <w:rFonts w:ascii="Calibri" w:hAnsi="Calibri"/>
        </w:rPr>
        <w:t>9. Docker pulls the SHA-tagged backend and frontend images from Docker Hub.</w:t>
      </w:r>
    </w:p>
    <w:p w14:paraId="61A17015" w14:textId="77777777" w:rsidR="00B44015" w:rsidRDefault="00000000">
      <w:r>
        <w:rPr>
          <w:rFonts w:ascii="Calibri" w:hAnsi="Calibri"/>
        </w:rPr>
        <w:t>8. deploy.sh retrieves the RDS username and password from AWS Secrets Manager using the EC2 IAM role.</w:t>
      </w:r>
    </w:p>
    <w:p w14:paraId="0955C4AD" w14:textId="77777777" w:rsidR="00B44015" w:rsidRDefault="00000000">
      <w:r>
        <w:rPr>
          <w:rFonts w:ascii="Calibri" w:hAnsi="Calibri"/>
        </w:rPr>
        <w:t>7. EC2 runs deploy.sh with the selected Git commit SHA.</w:t>
      </w:r>
    </w:p>
    <w:p w14:paraId="3A66DBAB" w14:textId="77777777" w:rsidR="00B44015" w:rsidRDefault="00000000">
      <w:r>
        <w:rPr>
          <w:rFonts w:ascii="Calibri" w:hAnsi="Calibri"/>
        </w:rPr>
        <w:t>6. GitHub Actions connects to EC2 using the configured SSH secrets.</w:t>
      </w:r>
    </w:p>
    <w:p w14:paraId="1705F927" w14:textId="77777777" w:rsidR="007E543F" w:rsidRPr="007E543F" w:rsidRDefault="007E543F" w:rsidP="007E543F">
      <w:pPr>
        <w:spacing w:before="60" w:after="60"/>
        <w:rPr>
          <w:b/>
          <w:bCs/>
          <w:sz w:val="32"/>
          <w:szCs w:val="32"/>
          <w:lang w:val="en-IN"/>
        </w:rPr>
      </w:pPr>
      <w:r w:rsidRPr="007E543F">
        <w:rPr>
          <w:b/>
          <w:bCs/>
          <w:sz w:val="32"/>
          <w:szCs w:val="32"/>
          <w:lang w:val="en-IN"/>
        </w:rPr>
        <w:t>docker-</w:t>
      </w:r>
      <w:proofErr w:type="spellStart"/>
      <w:r w:rsidRPr="007E543F">
        <w:rPr>
          <w:b/>
          <w:bCs/>
          <w:sz w:val="32"/>
          <w:szCs w:val="32"/>
          <w:lang w:val="en-IN"/>
        </w:rPr>
        <w:t>compose.yml</w:t>
      </w:r>
      <w:proofErr w:type="spellEnd"/>
    </w:p>
    <w:p w14:paraId="5B341253" w14:textId="77777777" w:rsidR="007E543F" w:rsidRPr="007E543F" w:rsidRDefault="007E543F" w:rsidP="007E543F">
      <w:pPr>
        <w:spacing w:before="60" w:after="60"/>
        <w:rPr>
          <w:sz w:val="32"/>
          <w:szCs w:val="32"/>
          <w:lang w:val="en-IN"/>
        </w:rPr>
      </w:pPr>
      <w:r>
        <w:t>Next Step: Configure and verify monitoring</w:t>
      </w:r>
    </w:p>
    <w:p w14:paraId="77AFED17" w14:textId="77777777" w:rsidR="007E543F" w:rsidRPr="007E543F" w:rsidRDefault="007E543F" w:rsidP="007E543F">
      <w:pPr>
        <w:numPr>
          <w:ilvl w:val="0"/>
          <w:numId w:val="10"/>
        </w:numPr>
        <w:spacing w:before="60" w:after="60"/>
        <w:rPr>
          <w:sz w:val="32"/>
          <w:szCs w:val="32"/>
          <w:lang w:val="en-IN"/>
        </w:rPr>
      </w:pPr>
      <w:r w:rsidRPr="007E543F">
        <w:rPr>
          <w:b/>
          <w:bCs/>
          <w:sz w:val="32"/>
          <w:szCs w:val="32"/>
          <w:lang w:val="en-IN"/>
        </w:rPr>
        <w:lastRenderedPageBreak/>
        <w:t>Backend</w:t>
      </w:r>
      <w:r w:rsidRPr="007E543F">
        <w:rPr>
          <w:sz w:val="32"/>
          <w:szCs w:val="32"/>
          <w:lang w:val="en-IN"/>
        </w:rPr>
        <w:t xml:space="preserve"> runs the Spring Boot application and connects to the RDS MySQL database. </w:t>
      </w:r>
    </w:p>
    <w:p w14:paraId="33277D9F" w14:textId="77777777" w:rsidR="007E543F" w:rsidRPr="007E543F" w:rsidRDefault="007E543F" w:rsidP="007E543F">
      <w:pPr>
        <w:numPr>
          <w:ilvl w:val="0"/>
          <w:numId w:val="10"/>
        </w:numPr>
        <w:spacing w:before="60" w:after="60"/>
        <w:rPr>
          <w:sz w:val="32"/>
          <w:szCs w:val="32"/>
          <w:lang w:val="en-IN"/>
        </w:rPr>
      </w:pPr>
      <w:r w:rsidRPr="007E543F">
        <w:rPr>
          <w:b/>
          <w:bCs/>
          <w:sz w:val="32"/>
          <w:szCs w:val="32"/>
          <w:lang w:val="en-IN"/>
        </w:rPr>
        <w:t>Frontend</w:t>
      </w:r>
      <w:r w:rsidRPr="007E543F">
        <w:rPr>
          <w:sz w:val="32"/>
          <w:szCs w:val="32"/>
          <w:lang w:val="en-IN"/>
        </w:rPr>
        <w:t xml:space="preserve"> runs the React application using Nginx. </w:t>
      </w:r>
    </w:p>
    <w:p w14:paraId="0D0B16C1" w14:textId="77777777" w:rsidR="007E543F" w:rsidRPr="007E543F" w:rsidRDefault="007E543F" w:rsidP="007E543F">
      <w:pPr>
        <w:numPr>
          <w:ilvl w:val="0"/>
          <w:numId w:val="10"/>
        </w:numPr>
        <w:spacing w:before="60" w:after="60"/>
        <w:rPr>
          <w:sz w:val="32"/>
          <w:szCs w:val="32"/>
          <w:lang w:val="en-IN"/>
        </w:rPr>
      </w:pPr>
      <w:r w:rsidRPr="007E543F">
        <w:rPr>
          <w:b/>
          <w:bCs/>
          <w:sz w:val="32"/>
          <w:szCs w:val="32"/>
          <w:lang w:val="en-IN"/>
        </w:rPr>
        <w:t>Prometheus</w:t>
      </w:r>
      <w:r w:rsidRPr="007E543F">
        <w:rPr>
          <w:sz w:val="32"/>
          <w:szCs w:val="32"/>
          <w:lang w:val="en-IN"/>
        </w:rPr>
        <w:t xml:space="preserve"> collects application and system metrics from the backend, Node Exporter, and </w:t>
      </w:r>
      <w:proofErr w:type="spellStart"/>
      <w:r w:rsidRPr="007E543F">
        <w:rPr>
          <w:sz w:val="32"/>
          <w:szCs w:val="32"/>
          <w:lang w:val="en-IN"/>
        </w:rPr>
        <w:t>cAdvisor</w:t>
      </w:r>
      <w:proofErr w:type="spellEnd"/>
      <w:r w:rsidRPr="007E543F">
        <w:rPr>
          <w:sz w:val="32"/>
          <w:szCs w:val="32"/>
          <w:lang w:val="en-IN"/>
        </w:rPr>
        <w:t xml:space="preserve">. </w:t>
      </w:r>
    </w:p>
    <w:p w14:paraId="7D74A35B" w14:textId="77777777" w:rsidR="007E543F" w:rsidRPr="007E543F" w:rsidRDefault="007E543F" w:rsidP="007E543F">
      <w:pPr>
        <w:numPr>
          <w:ilvl w:val="0"/>
          <w:numId w:val="10"/>
        </w:numPr>
        <w:spacing w:before="60" w:after="60"/>
        <w:rPr>
          <w:sz w:val="32"/>
          <w:szCs w:val="32"/>
          <w:lang w:val="en-IN"/>
        </w:rPr>
      </w:pPr>
      <w:r w:rsidRPr="007E543F">
        <w:rPr>
          <w:b/>
          <w:bCs/>
          <w:sz w:val="32"/>
          <w:szCs w:val="32"/>
          <w:lang w:val="en-IN"/>
        </w:rPr>
        <w:t>Grafana</w:t>
      </w:r>
      <w:r w:rsidRPr="007E543F">
        <w:rPr>
          <w:sz w:val="32"/>
          <w:szCs w:val="32"/>
          <w:lang w:val="en-IN"/>
        </w:rPr>
        <w:t xml:space="preserve"> displays these metrics through dashboards and alerts. </w:t>
      </w:r>
    </w:p>
    <w:p w14:paraId="7EABD191" w14:textId="77777777" w:rsidR="007E543F" w:rsidRPr="007E543F" w:rsidRDefault="007E543F" w:rsidP="007E543F">
      <w:pPr>
        <w:numPr>
          <w:ilvl w:val="0"/>
          <w:numId w:val="10"/>
        </w:numPr>
        <w:spacing w:before="60" w:after="60"/>
        <w:rPr>
          <w:sz w:val="32"/>
          <w:szCs w:val="32"/>
          <w:lang w:val="en-IN"/>
        </w:rPr>
      </w:pPr>
      <w:r w:rsidRPr="007E543F">
        <w:rPr>
          <w:b/>
          <w:bCs/>
          <w:sz w:val="32"/>
          <w:szCs w:val="32"/>
          <w:lang w:val="en-IN"/>
        </w:rPr>
        <w:t>Docker Compose</w:t>
      </w:r>
      <w:r w:rsidRPr="007E543F">
        <w:rPr>
          <w:sz w:val="32"/>
          <w:szCs w:val="32"/>
          <w:lang w:val="en-IN"/>
        </w:rPr>
        <w:t xml:space="preserve"> runs and manages all these services together on the EC2 instance.</w:t>
      </w:r>
    </w:p>
    <w:p w14:paraId="20939D17" w14:textId="77777777" w:rsidR="007E543F" w:rsidRPr="007E543F" w:rsidRDefault="007E543F" w:rsidP="00D1496C">
      <w:pPr>
        <w:spacing w:before="60" w:after="60"/>
        <w:rPr>
          <w:sz w:val="40"/>
          <w:szCs w:val="40"/>
        </w:rPr>
      </w:pPr>
    </w:p>
    <w:p w14:paraId="59FE471B" w14:textId="77777777" w:rsidR="00D1496C" w:rsidRDefault="00D1496C" w:rsidP="00D1496C">
      <w:pPr>
        <w:spacing w:before="60" w:after="60"/>
        <w:rPr>
          <w:sz w:val="18"/>
          <w:szCs w:val="18"/>
        </w:rPr>
      </w:pPr>
    </w:p>
    <w:p w14:paraId="0AFAC927" w14:textId="2312508D" w:rsidR="00D1496C" w:rsidRDefault="007E543F" w:rsidP="00D1496C">
      <w:pPr>
        <w:spacing w:before="60" w:after="60"/>
        <w:rPr>
          <w:sz w:val="36"/>
          <w:szCs w:val="36"/>
        </w:rPr>
      </w:pPr>
      <w:r w:rsidRPr="007E543F">
        <w:rPr>
          <w:sz w:val="36"/>
          <w:szCs w:val="36"/>
        </w:rPr>
        <w:t>Next</w:t>
      </w:r>
      <w:r>
        <w:rPr>
          <w:sz w:val="36"/>
          <w:szCs w:val="36"/>
        </w:rPr>
        <w:t>:</w:t>
      </w:r>
    </w:p>
    <w:p w14:paraId="520397B0" w14:textId="77777777" w:rsidR="007E543F" w:rsidRDefault="007E543F" w:rsidP="00D1496C">
      <w:pPr>
        <w:spacing w:before="60" w:after="60"/>
        <w:rPr>
          <w:sz w:val="36"/>
          <w:szCs w:val="36"/>
        </w:rPr>
      </w:pPr>
    </w:p>
    <w:p w14:paraId="6EDF0F74" w14:textId="77777777" w:rsidR="007E543F" w:rsidRPr="007E543F" w:rsidRDefault="00E905C2" w:rsidP="00D1496C">
      <w:pPr>
        <w:spacing w:before="60" w:after="60"/>
        <w:rPr>
          <w:sz w:val="36"/>
          <w:szCs w:val="36"/>
        </w:rPr>
      </w:pPr>
      <w:r>
        <w:rPr>
          <w:noProof/>
        </w:rPr>
        <w:drawing>
          <wp:inline distT="0" distB="0" distL="0" distR="0" wp14:anchorId="6ED64ADF" wp14:editId="205201D6">
            <wp:extent cx="6400800" cy="4267200"/>
            <wp:effectExtent l="0" t="0" r="0" b="0"/>
            <wp:docPr id="98620475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00800" cy="4267200"/>
                    </a:xfrm>
                    <a:prstGeom prst="rect">
                      <a:avLst/>
                    </a:prstGeom>
                    <a:noFill/>
                    <a:ln>
                      <a:noFill/>
                    </a:ln>
                  </pic:spPr>
                </pic:pic>
              </a:graphicData>
            </a:graphic>
          </wp:inline>
        </w:drawing>
      </w:r>
    </w:p>
    <w:p w14:paraId="7E60D125" w14:textId="77777777" w:rsidR="00D1496C" w:rsidRDefault="00D1496C" w:rsidP="00D1496C">
      <w:pPr>
        <w:spacing w:before="60" w:after="60"/>
        <w:rPr>
          <w:sz w:val="18"/>
          <w:szCs w:val="18"/>
        </w:rPr>
      </w:pPr>
    </w:p>
    <w:p w14:paraId="634469F5" w14:textId="77777777" w:rsidR="00D1496C" w:rsidRDefault="00D1496C" w:rsidP="00D1496C">
      <w:pPr>
        <w:spacing w:before="60" w:after="60"/>
        <w:rPr>
          <w:sz w:val="18"/>
          <w:szCs w:val="18"/>
        </w:rPr>
      </w:pPr>
    </w:p>
    <w:p w14:paraId="52A1BD09" w14:textId="77777777" w:rsidR="00D1496C" w:rsidRDefault="00D1496C" w:rsidP="00D1496C">
      <w:pPr>
        <w:spacing w:before="60" w:after="60"/>
        <w:rPr>
          <w:sz w:val="18"/>
          <w:szCs w:val="18"/>
        </w:rPr>
      </w:pPr>
    </w:p>
    <w:p w14:paraId="21DDE4BA" w14:textId="77777777" w:rsidR="00D1496C" w:rsidRDefault="00D1496C" w:rsidP="00D1496C">
      <w:pPr>
        <w:spacing w:before="60" w:after="60"/>
        <w:rPr>
          <w:sz w:val="18"/>
          <w:szCs w:val="18"/>
        </w:rPr>
      </w:pPr>
    </w:p>
    <w:p w14:paraId="589C80F8" w14:textId="77777777" w:rsidR="00D1496C" w:rsidRDefault="00D1496C" w:rsidP="00D1496C">
      <w:pPr>
        <w:spacing w:before="60" w:after="60"/>
        <w:rPr>
          <w:sz w:val="18"/>
          <w:szCs w:val="18"/>
        </w:rPr>
      </w:pPr>
    </w:p>
    <w:p w14:paraId="070C9C4A" w14:textId="77777777" w:rsidR="00D1496C" w:rsidRDefault="00D1496C" w:rsidP="00D1496C">
      <w:pPr>
        <w:spacing w:before="60" w:after="60"/>
        <w:rPr>
          <w:sz w:val="18"/>
          <w:szCs w:val="18"/>
        </w:rPr>
      </w:pPr>
    </w:p>
    <w:p w14:paraId="09D46F78" w14:textId="77777777" w:rsidR="00D1496C" w:rsidRDefault="00D1496C" w:rsidP="00D1496C">
      <w:pPr>
        <w:spacing w:before="60" w:after="60"/>
        <w:rPr>
          <w:sz w:val="18"/>
          <w:szCs w:val="18"/>
        </w:rPr>
      </w:pPr>
    </w:p>
    <w:p w14:paraId="35C504FE" w14:textId="77777777" w:rsidR="00B44015" w:rsidRDefault="00000000">
      <w:r>
        <w:rPr>
          <w:rFonts w:ascii="Calibri" w:hAnsi="Calibri"/>
        </w:rPr>
        <w:t>4. Verify the Grafana dashboard and configured alerts.</w:t>
      </w:r>
    </w:p>
    <w:p w14:paraId="625D592A" w14:textId="77777777" w:rsidR="00B44015" w:rsidRDefault="00000000">
      <w:r>
        <w:rPr>
          <w:rFonts w:ascii="Calibri" w:hAnsi="Calibri"/>
        </w:rPr>
        <w:t>3. Connect Grafana to Prometheus as the monitoring data source.</w:t>
      </w:r>
    </w:p>
    <w:p w14:paraId="323298BE" w14:textId="77777777" w:rsidR="00B44015" w:rsidRDefault="00000000">
      <w:r>
        <w:rPr>
          <w:rFonts w:ascii="Calibri" w:hAnsi="Calibri"/>
        </w:rPr>
        <w:t xml:space="preserve">2. Verify Prometheus targets for the backend, Node Exporter and </w:t>
      </w:r>
      <w:proofErr w:type="spellStart"/>
      <w:r>
        <w:rPr>
          <w:rFonts w:ascii="Calibri" w:hAnsi="Calibri"/>
        </w:rPr>
        <w:t>cAdvisor</w:t>
      </w:r>
      <w:proofErr w:type="spellEnd"/>
      <w:r>
        <w:rPr>
          <w:rFonts w:ascii="Calibri" w:hAnsi="Calibri"/>
        </w:rPr>
        <w:t>.</w:t>
      </w:r>
    </w:p>
    <w:p w14:paraId="5A1A8DDC" w14:textId="77777777" w:rsidR="00B44015" w:rsidRDefault="00000000">
      <w:r>
        <w:rPr>
          <w:rFonts w:ascii="Calibri" w:hAnsi="Calibri"/>
        </w:rPr>
        <w:t xml:space="preserve">1. Start Prometheus, Grafana, Node Exporter and </w:t>
      </w:r>
      <w:proofErr w:type="spellStart"/>
      <w:r>
        <w:rPr>
          <w:rFonts w:ascii="Calibri" w:hAnsi="Calibri"/>
        </w:rPr>
        <w:t>cAdvisor</w:t>
      </w:r>
      <w:proofErr w:type="spellEnd"/>
      <w:r>
        <w:rPr>
          <w:rFonts w:ascii="Calibri" w:hAnsi="Calibri"/>
        </w:rPr>
        <w:t xml:space="preserve"> using Docker Compose.</w:t>
      </w:r>
    </w:p>
    <w:p w14:paraId="47C10CC9" w14:textId="77777777" w:rsidR="00D1496C" w:rsidRDefault="00D1496C" w:rsidP="00D1496C">
      <w:pPr>
        <w:spacing w:before="60" w:after="60"/>
        <w:rPr>
          <w:sz w:val="18"/>
          <w:szCs w:val="18"/>
        </w:rPr>
      </w:pPr>
    </w:p>
    <w:p w14:paraId="54144905" w14:textId="77777777" w:rsidR="00D1496C" w:rsidRDefault="00D1496C" w:rsidP="00D1496C">
      <w:pPr>
        <w:spacing w:before="60" w:after="60"/>
        <w:rPr>
          <w:sz w:val="18"/>
          <w:szCs w:val="18"/>
        </w:rPr>
      </w:pPr>
    </w:p>
    <w:p w14:paraId="29422207" w14:textId="77777777" w:rsidR="00D1496C" w:rsidRDefault="00D1496C" w:rsidP="00D1496C">
      <w:pPr>
        <w:spacing w:before="60" w:after="60"/>
        <w:rPr>
          <w:sz w:val="18"/>
          <w:szCs w:val="18"/>
        </w:rPr>
      </w:pPr>
    </w:p>
    <w:p w14:paraId="69203EE2" w14:textId="77777777" w:rsidR="00D1496C" w:rsidRDefault="00D1496C" w:rsidP="00D1496C">
      <w:pPr>
        <w:spacing w:before="60" w:after="60"/>
        <w:rPr>
          <w:sz w:val="18"/>
          <w:szCs w:val="18"/>
        </w:rPr>
      </w:pPr>
    </w:p>
    <w:p w14:paraId="151943DD" w14:textId="77777777" w:rsidR="00D1496C" w:rsidRDefault="00D1496C" w:rsidP="00D1496C">
      <w:pPr>
        <w:spacing w:before="60" w:after="60"/>
        <w:rPr>
          <w:sz w:val="18"/>
          <w:szCs w:val="18"/>
        </w:rPr>
      </w:pPr>
    </w:p>
    <w:p w14:paraId="054D2E03" w14:textId="77777777" w:rsidR="00D1496C" w:rsidRDefault="00D1496C" w:rsidP="00D1496C">
      <w:pPr>
        <w:spacing w:before="60" w:after="60"/>
        <w:rPr>
          <w:sz w:val="18"/>
          <w:szCs w:val="18"/>
        </w:rPr>
      </w:pPr>
    </w:p>
    <w:p w14:paraId="7CEAC975" w14:textId="77777777" w:rsidR="00D1496C" w:rsidRDefault="00D1496C" w:rsidP="00D1496C">
      <w:pPr>
        <w:spacing w:before="60" w:after="60"/>
        <w:rPr>
          <w:sz w:val="18"/>
          <w:szCs w:val="18"/>
        </w:rPr>
      </w:pPr>
    </w:p>
    <w:p w14:paraId="563F7953" w14:textId="77777777" w:rsidR="00D1496C" w:rsidRDefault="00D1496C" w:rsidP="00D1496C">
      <w:pPr>
        <w:spacing w:before="60" w:after="60"/>
        <w:rPr>
          <w:sz w:val="18"/>
          <w:szCs w:val="18"/>
        </w:rPr>
      </w:pPr>
    </w:p>
    <w:p w14:paraId="5C1E4DAD" w14:textId="77777777" w:rsidR="00E905C2" w:rsidRPr="00E905C2" w:rsidRDefault="00E905C2" w:rsidP="00E905C2">
      <w:pPr>
        <w:spacing w:before="60" w:after="60"/>
        <w:rPr>
          <w:b/>
          <w:bCs/>
          <w:sz w:val="32"/>
          <w:szCs w:val="32"/>
          <w:lang w:val="en-IN"/>
        </w:rPr>
      </w:pPr>
      <w:r w:rsidRPr="00E905C2">
        <w:rPr>
          <w:b/>
          <w:bCs/>
          <w:sz w:val="32"/>
          <w:szCs w:val="32"/>
          <w:highlight w:val="yellow"/>
          <w:lang w:val="en-IN"/>
        </w:rPr>
        <w:t>Prometheus</w:t>
      </w:r>
    </w:p>
    <w:p w14:paraId="1196CE9A" w14:textId="77777777" w:rsidR="00E905C2" w:rsidRPr="00E905C2" w:rsidRDefault="00E905C2" w:rsidP="00E905C2">
      <w:pPr>
        <w:spacing w:before="60" w:after="60"/>
        <w:rPr>
          <w:sz w:val="24"/>
          <w:szCs w:val="24"/>
          <w:lang w:val="en-IN"/>
        </w:rPr>
      </w:pPr>
      <w:r w:rsidRPr="00E905C2">
        <w:rPr>
          <w:sz w:val="24"/>
          <w:szCs w:val="24"/>
          <w:lang w:val="en-IN"/>
        </w:rPr>
        <w:t xml:space="preserve">Prometheus is used to </w:t>
      </w:r>
      <w:r w:rsidRPr="00E905C2">
        <w:rPr>
          <w:b/>
          <w:bCs/>
          <w:sz w:val="24"/>
          <w:szCs w:val="24"/>
          <w:lang w:val="en-IN"/>
        </w:rPr>
        <w:t>collect and store monitoring metrics</w:t>
      </w:r>
      <w:r w:rsidRPr="00E905C2">
        <w:rPr>
          <w:sz w:val="24"/>
          <w:szCs w:val="24"/>
          <w:lang w:val="en-IN"/>
        </w:rPr>
        <w:t xml:space="preserve"> from the application and EC2 server.</w:t>
      </w:r>
      <w:r w:rsidRPr="00E905C2">
        <w:rPr>
          <w:sz w:val="24"/>
          <w:szCs w:val="24"/>
          <w:lang w:val="en-IN"/>
        </w:rPr>
        <w:br/>
        <w:t xml:space="preserve">It collects metrics from </w:t>
      </w:r>
      <w:r w:rsidRPr="00E905C2">
        <w:rPr>
          <w:b/>
          <w:bCs/>
          <w:sz w:val="24"/>
          <w:szCs w:val="24"/>
          <w:lang w:val="en-IN"/>
        </w:rPr>
        <w:t xml:space="preserve">Spring Boot, Node Exporter, and </w:t>
      </w:r>
      <w:proofErr w:type="spellStart"/>
      <w:r w:rsidRPr="00E905C2">
        <w:rPr>
          <w:b/>
          <w:bCs/>
          <w:sz w:val="24"/>
          <w:szCs w:val="24"/>
          <w:lang w:val="en-IN"/>
        </w:rPr>
        <w:t>cAdvisor</w:t>
      </w:r>
      <w:proofErr w:type="spellEnd"/>
      <w:r w:rsidRPr="00E905C2">
        <w:rPr>
          <w:sz w:val="24"/>
          <w:szCs w:val="24"/>
          <w:lang w:val="en-IN"/>
        </w:rPr>
        <w:t>.</w:t>
      </w:r>
      <w:r w:rsidRPr="00E905C2">
        <w:rPr>
          <w:sz w:val="24"/>
          <w:szCs w:val="24"/>
          <w:lang w:val="en-IN"/>
        </w:rPr>
        <w:br/>
      </w:r>
      <w:r w:rsidRPr="00E905C2">
        <w:rPr>
          <w:b/>
          <w:bCs/>
          <w:sz w:val="24"/>
          <w:szCs w:val="24"/>
          <w:lang w:val="en-IN"/>
        </w:rPr>
        <w:t>Grafana</w:t>
      </w:r>
      <w:r w:rsidRPr="00E905C2">
        <w:rPr>
          <w:sz w:val="24"/>
          <w:szCs w:val="24"/>
          <w:lang w:val="en-IN"/>
        </w:rPr>
        <w:t xml:space="preserve"> uses Prometheus data to display dashboards and alerts.</w:t>
      </w:r>
    </w:p>
    <w:p w14:paraId="61809ADF" w14:textId="77777777" w:rsidR="00E905C2" w:rsidRPr="00E905C2" w:rsidRDefault="00E905C2" w:rsidP="00E905C2">
      <w:pPr>
        <w:spacing w:before="60" w:after="60"/>
        <w:rPr>
          <w:b/>
          <w:bCs/>
          <w:sz w:val="24"/>
          <w:szCs w:val="24"/>
          <w:lang w:val="en-IN"/>
        </w:rPr>
      </w:pPr>
      <w:r w:rsidRPr="00E905C2">
        <w:rPr>
          <w:b/>
          <w:bCs/>
          <w:sz w:val="24"/>
          <w:szCs w:val="24"/>
          <w:lang w:val="en-IN"/>
        </w:rPr>
        <w:t>URLs</w:t>
      </w:r>
    </w:p>
    <w:p w14:paraId="1DC24E4E" w14:textId="77777777" w:rsidR="00E905C2" w:rsidRPr="00E905C2" w:rsidRDefault="00E905C2" w:rsidP="00E905C2">
      <w:pPr>
        <w:spacing w:before="60" w:after="60"/>
        <w:rPr>
          <w:sz w:val="24"/>
          <w:szCs w:val="24"/>
          <w:lang w:val="en-IN"/>
        </w:rPr>
      </w:pPr>
      <w:r w:rsidRPr="00E905C2">
        <w:rPr>
          <w:b/>
          <w:bCs/>
          <w:sz w:val="24"/>
          <w:szCs w:val="24"/>
          <w:lang w:val="en-IN"/>
        </w:rPr>
        <w:t>Prometheus UI:</w:t>
      </w:r>
      <w:r w:rsidRPr="00E905C2">
        <w:rPr>
          <w:sz w:val="24"/>
          <w:szCs w:val="24"/>
          <w:lang w:val="en-IN"/>
        </w:rPr>
        <w:br/>
        <w:t>http://18.61.161.24:9090</w:t>
      </w:r>
    </w:p>
    <w:p w14:paraId="4242D263" w14:textId="77777777" w:rsidR="00E905C2" w:rsidRPr="00E905C2" w:rsidRDefault="00E905C2" w:rsidP="00E905C2">
      <w:pPr>
        <w:spacing w:before="60" w:after="60"/>
        <w:rPr>
          <w:sz w:val="24"/>
          <w:szCs w:val="24"/>
          <w:lang w:val="en-IN"/>
        </w:rPr>
      </w:pPr>
      <w:r w:rsidRPr="00E905C2">
        <w:rPr>
          <w:b/>
          <w:bCs/>
          <w:sz w:val="24"/>
          <w:szCs w:val="24"/>
          <w:lang w:val="en-IN"/>
        </w:rPr>
        <w:t>Prometheus Targets:</w:t>
      </w:r>
      <w:r w:rsidRPr="00E905C2">
        <w:rPr>
          <w:sz w:val="24"/>
          <w:szCs w:val="24"/>
          <w:lang w:val="en-IN"/>
        </w:rPr>
        <w:br/>
        <w:t>http://18.61.161.24:9090/targets</w:t>
      </w:r>
    </w:p>
    <w:p w14:paraId="188E07D1" w14:textId="77777777" w:rsidR="00E905C2" w:rsidRPr="00E905C2" w:rsidRDefault="00E905C2" w:rsidP="00E905C2">
      <w:pPr>
        <w:spacing w:before="60" w:after="60"/>
        <w:rPr>
          <w:sz w:val="24"/>
          <w:szCs w:val="24"/>
          <w:lang w:val="en-IN"/>
        </w:rPr>
      </w:pPr>
      <w:r w:rsidRPr="00E905C2">
        <w:rPr>
          <w:b/>
          <w:bCs/>
          <w:sz w:val="24"/>
          <w:szCs w:val="24"/>
          <w:lang w:val="en-IN"/>
        </w:rPr>
        <w:t>Backend Metrics:</w:t>
      </w:r>
      <w:r w:rsidRPr="00E905C2">
        <w:rPr>
          <w:sz w:val="24"/>
          <w:szCs w:val="24"/>
          <w:lang w:val="en-IN"/>
        </w:rPr>
        <w:br/>
        <w:t>http://backend:8080/actuator/prometheus</w:t>
      </w:r>
    </w:p>
    <w:p w14:paraId="1BCEAD54" w14:textId="77777777" w:rsidR="00E905C2" w:rsidRPr="00E905C2" w:rsidRDefault="00E905C2" w:rsidP="00E905C2">
      <w:pPr>
        <w:spacing w:before="60" w:after="60"/>
        <w:rPr>
          <w:b/>
          <w:bCs/>
          <w:sz w:val="24"/>
          <w:szCs w:val="24"/>
          <w:lang w:val="en-IN"/>
        </w:rPr>
      </w:pPr>
      <w:r w:rsidRPr="00E905C2">
        <w:rPr>
          <w:b/>
          <w:bCs/>
          <w:sz w:val="24"/>
          <w:szCs w:val="24"/>
          <w:lang w:val="en-IN"/>
        </w:rPr>
        <w:t>Ports</w:t>
      </w:r>
    </w:p>
    <w:p w14:paraId="62DC1F2B" w14:textId="77777777" w:rsidR="00E905C2" w:rsidRPr="00E905C2" w:rsidRDefault="00E905C2" w:rsidP="00E905C2">
      <w:pPr>
        <w:numPr>
          <w:ilvl w:val="0"/>
          <w:numId w:val="11"/>
        </w:numPr>
        <w:spacing w:before="60" w:after="60"/>
        <w:rPr>
          <w:sz w:val="24"/>
          <w:szCs w:val="24"/>
          <w:lang w:val="en-IN"/>
        </w:rPr>
      </w:pPr>
      <w:r w:rsidRPr="00E905C2">
        <w:rPr>
          <w:b/>
          <w:bCs/>
          <w:sz w:val="24"/>
          <w:szCs w:val="24"/>
          <w:lang w:val="en-IN"/>
        </w:rPr>
        <w:t>Prometheus:</w:t>
      </w:r>
      <w:r w:rsidRPr="00E905C2">
        <w:rPr>
          <w:sz w:val="24"/>
          <w:szCs w:val="24"/>
          <w:lang w:val="en-IN"/>
        </w:rPr>
        <w:t xml:space="preserve"> 9090</w:t>
      </w:r>
    </w:p>
    <w:p w14:paraId="31A4A28B" w14:textId="77777777" w:rsidR="00D1496C" w:rsidRDefault="00D1496C" w:rsidP="00D1496C">
      <w:pPr>
        <w:spacing w:before="60" w:after="60"/>
        <w:rPr>
          <w:b/>
          <w:bCs/>
          <w:sz w:val="24"/>
          <w:szCs w:val="24"/>
          <w:lang w:val="en-IN"/>
        </w:rPr>
      </w:pPr>
      <w:r>
        <w:t>Node Exporter:</w:t>
      </w:r>
      <w:r>
        <w:br/>
        <w:t>http://18.61.161.24:9100/metrics</w:t>
      </w:r>
    </w:p>
    <w:p w14:paraId="13FC73E2" w14:textId="77777777" w:rsidR="00E905C2" w:rsidRPr="00E905C2" w:rsidRDefault="00E905C2" w:rsidP="00D1496C">
      <w:pPr>
        <w:spacing w:before="60" w:after="60"/>
        <w:rPr>
          <w:sz w:val="24"/>
          <w:szCs w:val="24"/>
        </w:rPr>
      </w:pPr>
      <w:r w:rsidRPr="00E905C2">
        <w:rPr>
          <w:noProof/>
          <w:sz w:val="24"/>
          <w:szCs w:val="24"/>
        </w:rPr>
        <w:lastRenderedPageBreak/>
        <w:drawing>
          <wp:inline distT="0" distB="0" distL="0" distR="0" wp14:anchorId="2F463D16" wp14:editId="0EC64BAA">
            <wp:extent cx="6400800" cy="3518535"/>
            <wp:effectExtent l="0" t="0" r="0" b="5715"/>
            <wp:docPr id="524956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956180" name=""/>
                    <pic:cNvPicPr/>
                  </pic:nvPicPr>
                  <pic:blipFill>
                    <a:blip r:embed="rId11"/>
                    <a:stretch>
                      <a:fillRect/>
                    </a:stretch>
                  </pic:blipFill>
                  <pic:spPr>
                    <a:xfrm>
                      <a:off x="0" y="0"/>
                      <a:ext cx="6400800" cy="3518535"/>
                    </a:xfrm>
                    <a:prstGeom prst="rect">
                      <a:avLst/>
                    </a:prstGeom>
                  </pic:spPr>
                </pic:pic>
              </a:graphicData>
            </a:graphic>
          </wp:inline>
        </w:drawing>
      </w:r>
    </w:p>
    <w:p w14:paraId="56F66038" w14:textId="77777777" w:rsidR="00E905C2" w:rsidRDefault="00E905C2" w:rsidP="00D1496C">
      <w:pPr>
        <w:spacing w:before="60" w:after="60"/>
        <w:rPr>
          <w:sz w:val="18"/>
          <w:szCs w:val="18"/>
        </w:rPr>
      </w:pPr>
    </w:p>
    <w:p w14:paraId="44D62A3F" w14:textId="77777777" w:rsidR="00E905C2" w:rsidRDefault="00E905C2" w:rsidP="00D1496C">
      <w:pPr>
        <w:spacing w:before="60" w:after="60"/>
        <w:rPr>
          <w:sz w:val="18"/>
          <w:szCs w:val="18"/>
        </w:rPr>
      </w:pPr>
    </w:p>
    <w:p w14:paraId="671F8DEC" w14:textId="77777777" w:rsidR="00E905C2" w:rsidRDefault="00E905C2" w:rsidP="00D1496C">
      <w:pPr>
        <w:spacing w:before="60" w:after="60"/>
        <w:rPr>
          <w:sz w:val="18"/>
          <w:szCs w:val="18"/>
        </w:rPr>
      </w:pPr>
    </w:p>
    <w:p w14:paraId="40948B2C" w14:textId="77777777" w:rsidR="00E905C2" w:rsidRDefault="00E905C2" w:rsidP="00D1496C">
      <w:pPr>
        <w:spacing w:before="60" w:after="60"/>
        <w:rPr>
          <w:sz w:val="18"/>
          <w:szCs w:val="18"/>
        </w:rPr>
      </w:pPr>
    </w:p>
    <w:p w14:paraId="1DABFB2A" w14:textId="77777777" w:rsidR="00E905C2" w:rsidRDefault="00E905C2" w:rsidP="00D1496C">
      <w:pPr>
        <w:spacing w:before="60" w:after="60"/>
        <w:rPr>
          <w:sz w:val="18"/>
          <w:szCs w:val="18"/>
        </w:rPr>
      </w:pPr>
    </w:p>
    <w:p w14:paraId="51027E74" w14:textId="77777777" w:rsidR="00E905C2" w:rsidRDefault="00E905C2" w:rsidP="00D1496C">
      <w:pPr>
        <w:spacing w:before="60" w:after="60"/>
        <w:rPr>
          <w:sz w:val="18"/>
          <w:szCs w:val="18"/>
        </w:rPr>
      </w:pPr>
    </w:p>
    <w:p w14:paraId="67BA03B3" w14:textId="77777777" w:rsidR="00E905C2" w:rsidRPr="00E905C2" w:rsidRDefault="00E905C2" w:rsidP="00E905C2">
      <w:pPr>
        <w:spacing w:before="60" w:after="60"/>
        <w:rPr>
          <w:b/>
          <w:bCs/>
          <w:sz w:val="32"/>
          <w:szCs w:val="32"/>
          <w:lang w:val="en-IN"/>
        </w:rPr>
      </w:pPr>
      <w:r w:rsidRPr="00E905C2">
        <w:rPr>
          <w:b/>
          <w:bCs/>
          <w:sz w:val="32"/>
          <w:szCs w:val="32"/>
          <w:highlight w:val="yellow"/>
          <w:lang w:val="en-IN"/>
        </w:rPr>
        <w:t>Node Exporter</w:t>
      </w:r>
    </w:p>
    <w:p w14:paraId="662CE8E1" w14:textId="77777777" w:rsidR="00E905C2" w:rsidRPr="00E905C2" w:rsidRDefault="00E905C2" w:rsidP="00E905C2">
      <w:pPr>
        <w:spacing w:before="60" w:after="60"/>
        <w:rPr>
          <w:sz w:val="24"/>
          <w:szCs w:val="24"/>
          <w:lang w:val="en-IN"/>
        </w:rPr>
      </w:pPr>
      <w:r w:rsidRPr="00E905C2">
        <w:rPr>
          <w:sz w:val="24"/>
          <w:szCs w:val="24"/>
          <w:lang w:val="en-IN"/>
        </w:rPr>
        <w:t xml:space="preserve">Node Exporter is used to </w:t>
      </w:r>
      <w:r w:rsidRPr="00E905C2">
        <w:rPr>
          <w:b/>
          <w:bCs/>
          <w:sz w:val="24"/>
          <w:szCs w:val="24"/>
          <w:lang w:val="en-IN"/>
        </w:rPr>
        <w:t>collect EC2 server-level metrics</w:t>
      </w:r>
      <w:r w:rsidRPr="00E905C2">
        <w:rPr>
          <w:sz w:val="24"/>
          <w:szCs w:val="24"/>
          <w:lang w:val="en-IN"/>
        </w:rPr>
        <w:t>.</w:t>
      </w:r>
      <w:r w:rsidRPr="00E905C2">
        <w:rPr>
          <w:sz w:val="24"/>
          <w:szCs w:val="24"/>
          <w:lang w:val="en-IN"/>
        </w:rPr>
        <w:br/>
        <w:t xml:space="preserve">It monitors </w:t>
      </w:r>
      <w:r w:rsidRPr="00E905C2">
        <w:rPr>
          <w:b/>
          <w:bCs/>
          <w:sz w:val="24"/>
          <w:szCs w:val="24"/>
          <w:lang w:val="en-IN"/>
        </w:rPr>
        <w:t>CPU, memory, disk, and network usage</w:t>
      </w:r>
      <w:r w:rsidRPr="00E905C2">
        <w:rPr>
          <w:sz w:val="24"/>
          <w:szCs w:val="24"/>
          <w:lang w:val="en-IN"/>
        </w:rPr>
        <w:t xml:space="preserve"> of the EC2 instance.</w:t>
      </w:r>
      <w:r w:rsidRPr="00E905C2">
        <w:rPr>
          <w:sz w:val="24"/>
          <w:szCs w:val="24"/>
          <w:lang w:val="en-IN"/>
        </w:rPr>
        <w:br/>
        <w:t>Prometheus collects these metrics from Node Exporter.</w:t>
      </w:r>
    </w:p>
    <w:p w14:paraId="63EEED6E" w14:textId="77777777" w:rsidR="00E905C2" w:rsidRPr="00E905C2" w:rsidRDefault="00E905C2" w:rsidP="00E905C2">
      <w:pPr>
        <w:spacing w:before="60" w:after="60"/>
        <w:rPr>
          <w:b/>
          <w:bCs/>
          <w:sz w:val="24"/>
          <w:szCs w:val="24"/>
          <w:lang w:val="en-IN"/>
        </w:rPr>
      </w:pPr>
      <w:r w:rsidRPr="00E905C2">
        <w:rPr>
          <w:b/>
          <w:bCs/>
          <w:sz w:val="24"/>
          <w:szCs w:val="24"/>
          <w:lang w:val="en-IN"/>
        </w:rPr>
        <w:t>URL</w:t>
      </w:r>
    </w:p>
    <w:p w14:paraId="6017922A" w14:textId="77777777" w:rsidR="00E905C2" w:rsidRPr="00E905C2" w:rsidRDefault="00E905C2" w:rsidP="00E905C2">
      <w:pPr>
        <w:spacing w:before="60" w:after="60"/>
        <w:rPr>
          <w:sz w:val="24"/>
          <w:szCs w:val="24"/>
          <w:lang w:val="en-IN"/>
        </w:rPr>
      </w:pPr>
      <w:r w:rsidRPr="00E905C2">
        <w:rPr>
          <w:b/>
          <w:bCs/>
          <w:sz w:val="24"/>
          <w:szCs w:val="24"/>
          <w:lang w:val="en-IN"/>
        </w:rPr>
        <w:t>Node Exporter:</w:t>
      </w:r>
      <w:r w:rsidRPr="00E905C2">
        <w:rPr>
          <w:sz w:val="24"/>
          <w:szCs w:val="24"/>
          <w:lang w:val="en-IN"/>
        </w:rPr>
        <w:br/>
        <w:t>http://</w:t>
      </w:r>
      <w:r w:rsidR="005E474A" w:rsidRPr="005E474A">
        <w:t xml:space="preserve"> </w:t>
      </w:r>
      <w:r w:rsidR="005E474A" w:rsidRPr="005E474A">
        <w:rPr>
          <w:sz w:val="24"/>
          <w:szCs w:val="24"/>
          <w:lang w:val="en-IN"/>
        </w:rPr>
        <w:t>http://18.61.161.24</w:t>
      </w:r>
      <w:r w:rsidRPr="00E905C2">
        <w:rPr>
          <w:sz w:val="24"/>
          <w:szCs w:val="24"/>
          <w:lang w:val="en-IN"/>
        </w:rPr>
        <w:t>:9100/metrics</w:t>
      </w:r>
    </w:p>
    <w:p w14:paraId="034F431B" w14:textId="77777777" w:rsidR="00E905C2" w:rsidRPr="00E905C2" w:rsidRDefault="00E905C2" w:rsidP="00E905C2">
      <w:pPr>
        <w:spacing w:before="60" w:after="60"/>
        <w:rPr>
          <w:b/>
          <w:bCs/>
          <w:sz w:val="24"/>
          <w:szCs w:val="24"/>
          <w:lang w:val="en-IN"/>
        </w:rPr>
      </w:pPr>
      <w:r>
        <w:t>Grafana</w:t>
      </w:r>
    </w:p>
    <w:p w14:paraId="12CE213A" w14:textId="77777777" w:rsidR="00E905C2" w:rsidRPr="00E905C2" w:rsidRDefault="00E905C2" w:rsidP="00E905C2">
      <w:pPr>
        <w:numPr>
          <w:ilvl w:val="0"/>
          <w:numId w:val="12"/>
        </w:numPr>
        <w:spacing w:before="60" w:after="60"/>
        <w:rPr>
          <w:sz w:val="24"/>
          <w:szCs w:val="24"/>
          <w:lang w:val="en-IN"/>
        </w:rPr>
      </w:pPr>
      <w:r w:rsidRPr="00E905C2">
        <w:rPr>
          <w:b/>
          <w:bCs/>
          <w:sz w:val="24"/>
          <w:szCs w:val="24"/>
          <w:lang w:val="en-IN"/>
        </w:rPr>
        <w:t>Node Exporter:</w:t>
      </w:r>
      <w:r w:rsidRPr="00E905C2">
        <w:rPr>
          <w:sz w:val="24"/>
          <w:szCs w:val="24"/>
          <w:lang w:val="en-IN"/>
        </w:rPr>
        <w:t xml:space="preserve"> 9100</w:t>
      </w:r>
    </w:p>
    <w:p w14:paraId="08DD6D51" w14:textId="77777777" w:rsidR="00E905C2" w:rsidRPr="00E905C2" w:rsidRDefault="00E905C2" w:rsidP="00E905C2">
      <w:pPr>
        <w:spacing w:before="60" w:after="60"/>
        <w:rPr>
          <w:sz w:val="18"/>
          <w:szCs w:val="18"/>
          <w:lang w:val="en-IN"/>
        </w:rPr>
      </w:pPr>
    </w:p>
    <w:p w14:paraId="31B76C3B" w14:textId="77777777" w:rsidR="00E905C2" w:rsidRPr="00E905C2" w:rsidRDefault="00E905C2" w:rsidP="00E905C2">
      <w:pPr>
        <w:spacing w:before="60" w:after="60"/>
        <w:rPr>
          <w:b/>
          <w:bCs/>
          <w:sz w:val="40"/>
          <w:szCs w:val="40"/>
          <w:lang w:val="en-IN"/>
        </w:rPr>
      </w:pPr>
      <w:proofErr w:type="spellStart"/>
      <w:r w:rsidRPr="00E905C2">
        <w:rPr>
          <w:b/>
          <w:bCs/>
          <w:sz w:val="40"/>
          <w:szCs w:val="40"/>
          <w:highlight w:val="yellow"/>
          <w:lang w:val="en-IN"/>
        </w:rPr>
        <w:t>cAdvisor</w:t>
      </w:r>
      <w:proofErr w:type="spellEnd"/>
    </w:p>
    <w:p w14:paraId="64BFE8ED" w14:textId="77777777" w:rsidR="00E905C2" w:rsidRPr="00E905C2" w:rsidRDefault="00E905C2" w:rsidP="00E905C2">
      <w:pPr>
        <w:spacing w:before="60" w:after="60"/>
        <w:rPr>
          <w:sz w:val="32"/>
          <w:szCs w:val="32"/>
          <w:lang w:val="en-IN"/>
        </w:rPr>
      </w:pPr>
      <w:proofErr w:type="spellStart"/>
      <w:r w:rsidRPr="00E905C2">
        <w:rPr>
          <w:sz w:val="32"/>
          <w:szCs w:val="32"/>
          <w:lang w:val="en-IN"/>
        </w:rPr>
        <w:t>cAdvisor</w:t>
      </w:r>
      <w:proofErr w:type="spellEnd"/>
      <w:r w:rsidRPr="00E905C2">
        <w:rPr>
          <w:sz w:val="32"/>
          <w:szCs w:val="32"/>
          <w:lang w:val="en-IN"/>
        </w:rPr>
        <w:t xml:space="preserve"> is used to </w:t>
      </w:r>
      <w:r w:rsidRPr="00E905C2">
        <w:rPr>
          <w:b/>
          <w:bCs/>
          <w:sz w:val="32"/>
          <w:szCs w:val="32"/>
          <w:lang w:val="en-IN"/>
        </w:rPr>
        <w:t>monitor Docker container metrics</w:t>
      </w:r>
      <w:r w:rsidRPr="00E905C2">
        <w:rPr>
          <w:sz w:val="32"/>
          <w:szCs w:val="32"/>
          <w:lang w:val="en-IN"/>
        </w:rPr>
        <w:t>.</w:t>
      </w:r>
      <w:r w:rsidRPr="00E905C2">
        <w:rPr>
          <w:sz w:val="32"/>
          <w:szCs w:val="32"/>
          <w:lang w:val="en-IN"/>
        </w:rPr>
        <w:br/>
        <w:t xml:space="preserve">It collects information such as </w:t>
      </w:r>
      <w:r w:rsidRPr="00E905C2">
        <w:rPr>
          <w:b/>
          <w:bCs/>
          <w:sz w:val="32"/>
          <w:szCs w:val="32"/>
          <w:lang w:val="en-IN"/>
        </w:rPr>
        <w:t>container CPU, memory, and resource usage</w:t>
      </w:r>
      <w:r w:rsidRPr="00E905C2">
        <w:rPr>
          <w:sz w:val="32"/>
          <w:szCs w:val="32"/>
          <w:lang w:val="en-IN"/>
        </w:rPr>
        <w:t>.</w:t>
      </w:r>
      <w:r w:rsidRPr="00E905C2">
        <w:rPr>
          <w:sz w:val="32"/>
          <w:szCs w:val="32"/>
          <w:lang w:val="en-IN"/>
        </w:rPr>
        <w:br/>
        <w:t>Prometheus collects these container metrics for monitoring.</w:t>
      </w:r>
    </w:p>
    <w:p w14:paraId="3157AF9B" w14:textId="77777777" w:rsidR="00E905C2" w:rsidRPr="00E905C2" w:rsidRDefault="00E905C2" w:rsidP="00E905C2">
      <w:pPr>
        <w:spacing w:before="60" w:after="60"/>
        <w:rPr>
          <w:b/>
          <w:bCs/>
          <w:sz w:val="32"/>
          <w:szCs w:val="32"/>
          <w:lang w:val="en-IN"/>
        </w:rPr>
      </w:pPr>
      <w:r w:rsidRPr="00E905C2">
        <w:rPr>
          <w:b/>
          <w:bCs/>
          <w:sz w:val="32"/>
          <w:szCs w:val="32"/>
          <w:lang w:val="en-IN"/>
        </w:rPr>
        <w:lastRenderedPageBreak/>
        <w:t>URL</w:t>
      </w:r>
    </w:p>
    <w:p w14:paraId="0BF8892E" w14:textId="77777777" w:rsidR="00E905C2" w:rsidRPr="00E905C2" w:rsidRDefault="00E905C2" w:rsidP="00E905C2">
      <w:pPr>
        <w:spacing w:before="60" w:after="60"/>
        <w:rPr>
          <w:sz w:val="32"/>
          <w:szCs w:val="32"/>
          <w:lang w:val="en-IN"/>
        </w:rPr>
      </w:pPr>
      <w:proofErr w:type="spellStart"/>
      <w:r w:rsidRPr="00E905C2">
        <w:rPr>
          <w:b/>
          <w:bCs/>
          <w:sz w:val="32"/>
          <w:szCs w:val="32"/>
          <w:lang w:val="en-IN"/>
        </w:rPr>
        <w:t>cAdvisor</w:t>
      </w:r>
      <w:proofErr w:type="spellEnd"/>
      <w:r w:rsidRPr="00E905C2">
        <w:rPr>
          <w:b/>
          <w:bCs/>
          <w:sz w:val="32"/>
          <w:szCs w:val="32"/>
          <w:lang w:val="en-IN"/>
        </w:rPr>
        <w:t>:</w:t>
      </w:r>
      <w:r w:rsidRPr="00E905C2">
        <w:rPr>
          <w:sz w:val="32"/>
          <w:szCs w:val="32"/>
          <w:lang w:val="en-IN"/>
        </w:rPr>
        <w:br/>
        <w:t>http://</w:t>
      </w:r>
      <w:r w:rsidR="005E474A" w:rsidRPr="005E474A">
        <w:t xml:space="preserve"> </w:t>
      </w:r>
      <w:r w:rsidR="005E474A" w:rsidRPr="005E474A">
        <w:rPr>
          <w:sz w:val="32"/>
          <w:szCs w:val="32"/>
          <w:lang w:val="en-IN"/>
        </w:rPr>
        <w:t>http://18.61.161.24</w:t>
      </w:r>
      <w:r w:rsidRPr="00E905C2">
        <w:rPr>
          <w:sz w:val="32"/>
          <w:szCs w:val="32"/>
          <w:lang w:val="en-IN"/>
        </w:rPr>
        <w:t>:8080/metrics</w:t>
      </w:r>
    </w:p>
    <w:p w14:paraId="58B36235" w14:textId="77777777" w:rsidR="00E905C2" w:rsidRPr="00E905C2" w:rsidRDefault="00E905C2" w:rsidP="00E905C2">
      <w:pPr>
        <w:spacing w:before="60" w:after="60"/>
        <w:rPr>
          <w:b/>
          <w:bCs/>
          <w:sz w:val="32"/>
          <w:szCs w:val="32"/>
          <w:lang w:val="en-IN"/>
        </w:rPr>
      </w:pPr>
      <w:r w:rsidRPr="00E905C2">
        <w:rPr>
          <w:b/>
          <w:bCs/>
          <w:sz w:val="32"/>
          <w:szCs w:val="32"/>
          <w:lang w:val="en-IN"/>
        </w:rPr>
        <w:t>Port</w:t>
      </w:r>
    </w:p>
    <w:p w14:paraId="74CB6371" w14:textId="77777777" w:rsidR="00E905C2" w:rsidRDefault="00E905C2" w:rsidP="00E905C2">
      <w:pPr>
        <w:numPr>
          <w:ilvl w:val="0"/>
          <w:numId w:val="13"/>
        </w:numPr>
        <w:spacing w:before="60" w:after="60"/>
        <w:rPr>
          <w:sz w:val="32"/>
          <w:szCs w:val="32"/>
          <w:lang w:val="en-IN"/>
        </w:rPr>
      </w:pPr>
      <w:proofErr w:type="spellStart"/>
      <w:r w:rsidRPr="00E905C2">
        <w:rPr>
          <w:b/>
          <w:bCs/>
          <w:sz w:val="32"/>
          <w:szCs w:val="32"/>
          <w:lang w:val="en-IN"/>
        </w:rPr>
        <w:t>cAdvisor</w:t>
      </w:r>
      <w:proofErr w:type="spellEnd"/>
      <w:r w:rsidRPr="00E905C2">
        <w:rPr>
          <w:b/>
          <w:bCs/>
          <w:sz w:val="32"/>
          <w:szCs w:val="32"/>
          <w:lang w:val="en-IN"/>
        </w:rPr>
        <w:t>:</w:t>
      </w:r>
      <w:r w:rsidRPr="00E905C2">
        <w:rPr>
          <w:sz w:val="32"/>
          <w:szCs w:val="32"/>
          <w:lang w:val="en-IN"/>
        </w:rPr>
        <w:t xml:space="preserve"> 8080</w:t>
      </w:r>
    </w:p>
    <w:p w14:paraId="39B2DE3D" w14:textId="77777777" w:rsidR="007F45CB" w:rsidRDefault="007F45CB" w:rsidP="007F45CB">
      <w:pPr>
        <w:spacing w:before="60" w:after="60"/>
        <w:rPr>
          <w:sz w:val="32"/>
          <w:szCs w:val="32"/>
          <w:lang w:val="en-IN"/>
        </w:rPr>
      </w:pPr>
    </w:p>
    <w:p w14:paraId="1E048B20" w14:textId="77777777" w:rsidR="007F45CB" w:rsidRDefault="007F45CB" w:rsidP="007F45CB">
      <w:pPr>
        <w:spacing w:before="60" w:after="60"/>
        <w:rPr>
          <w:sz w:val="32"/>
          <w:szCs w:val="32"/>
          <w:lang w:val="en-IN"/>
        </w:rPr>
      </w:pPr>
    </w:p>
    <w:p w14:paraId="2F5A109C" w14:textId="77777777" w:rsidR="007F45CB" w:rsidRDefault="007F45CB" w:rsidP="007F45CB">
      <w:pPr>
        <w:spacing w:before="60" w:after="60"/>
        <w:rPr>
          <w:sz w:val="32"/>
          <w:szCs w:val="32"/>
          <w:lang w:val="en-IN"/>
        </w:rPr>
      </w:pPr>
    </w:p>
    <w:p w14:paraId="2D3BFD2D" w14:textId="10A8F051" w:rsidR="007F45CB" w:rsidRPr="007F45CB" w:rsidRDefault="009A4BA7" w:rsidP="007F45CB">
      <w:pPr>
        <w:spacing w:before="60" w:after="60"/>
        <w:rPr>
          <w:b/>
          <w:bCs/>
          <w:sz w:val="32"/>
          <w:szCs w:val="32"/>
          <w:lang w:val="en-IN"/>
        </w:rPr>
      </w:pPr>
      <w:r w:rsidRPr="009A4BA7">
        <w:rPr>
          <w:b/>
          <w:bCs/>
          <w:sz w:val="32"/>
          <w:szCs w:val="32"/>
          <w:highlight w:val="yellow"/>
          <w:lang w:val="en-IN"/>
        </w:rPr>
        <w:t>G</w:t>
      </w:r>
      <w:r w:rsidR="007F45CB" w:rsidRPr="009A4BA7">
        <w:rPr>
          <w:b/>
          <w:bCs/>
          <w:sz w:val="32"/>
          <w:szCs w:val="32"/>
          <w:highlight w:val="yellow"/>
          <w:lang w:val="en-IN"/>
        </w:rPr>
        <w:t>rafana</w:t>
      </w:r>
    </w:p>
    <w:p w14:paraId="716C6C47" w14:textId="77777777" w:rsidR="007F45CB" w:rsidRPr="007F45CB" w:rsidRDefault="007F45CB" w:rsidP="007F45CB">
      <w:pPr>
        <w:spacing w:before="60" w:after="60"/>
        <w:rPr>
          <w:sz w:val="32"/>
          <w:szCs w:val="32"/>
          <w:lang w:val="en-IN"/>
        </w:rPr>
      </w:pPr>
      <w:r w:rsidRPr="007F45CB">
        <w:rPr>
          <w:sz w:val="32"/>
          <w:szCs w:val="32"/>
          <w:lang w:val="en-IN"/>
        </w:rPr>
        <w:t xml:space="preserve">Grafana is used to </w:t>
      </w:r>
      <w:r w:rsidRPr="007F45CB">
        <w:rPr>
          <w:b/>
          <w:bCs/>
          <w:sz w:val="32"/>
          <w:szCs w:val="32"/>
          <w:lang w:val="en-IN"/>
        </w:rPr>
        <w:t>visualize the metrics collected by Prometheus</w:t>
      </w:r>
      <w:r w:rsidRPr="007F45CB">
        <w:rPr>
          <w:sz w:val="32"/>
          <w:szCs w:val="32"/>
          <w:lang w:val="en-IN"/>
        </w:rPr>
        <w:t>.</w:t>
      </w:r>
      <w:r w:rsidRPr="007F45CB">
        <w:rPr>
          <w:sz w:val="32"/>
          <w:szCs w:val="32"/>
          <w:lang w:val="en-IN"/>
        </w:rPr>
        <w:br/>
        <w:t xml:space="preserve">It provides dashboards for </w:t>
      </w:r>
      <w:r w:rsidRPr="007F45CB">
        <w:rPr>
          <w:b/>
          <w:bCs/>
          <w:sz w:val="32"/>
          <w:szCs w:val="32"/>
          <w:lang w:val="en-IN"/>
        </w:rPr>
        <w:t>CPU, memory, disk, backend requests, errors, and application metrics</w:t>
      </w:r>
      <w:r w:rsidRPr="007F45CB">
        <w:rPr>
          <w:sz w:val="32"/>
          <w:szCs w:val="32"/>
          <w:lang w:val="en-IN"/>
        </w:rPr>
        <w:t>.</w:t>
      </w:r>
      <w:r w:rsidRPr="007F45CB">
        <w:rPr>
          <w:sz w:val="32"/>
          <w:szCs w:val="32"/>
          <w:lang w:val="en-IN"/>
        </w:rPr>
        <w:br/>
        <w:t xml:space="preserve">It also helps configure </w:t>
      </w:r>
      <w:r w:rsidRPr="007F45CB">
        <w:rPr>
          <w:b/>
          <w:bCs/>
          <w:sz w:val="32"/>
          <w:szCs w:val="32"/>
          <w:lang w:val="en-IN"/>
        </w:rPr>
        <w:t>alerts</w:t>
      </w:r>
      <w:r w:rsidRPr="007F45CB">
        <w:rPr>
          <w:sz w:val="32"/>
          <w:szCs w:val="32"/>
          <w:lang w:val="en-IN"/>
        </w:rPr>
        <w:t xml:space="preserve"> when a monitored value crosses a defined limit.</w:t>
      </w:r>
    </w:p>
    <w:p w14:paraId="6782E430" w14:textId="77777777" w:rsidR="007F45CB" w:rsidRPr="007F45CB" w:rsidRDefault="007F45CB" w:rsidP="007F45CB">
      <w:pPr>
        <w:spacing w:before="60" w:after="60"/>
        <w:rPr>
          <w:b/>
          <w:bCs/>
          <w:sz w:val="32"/>
          <w:szCs w:val="32"/>
          <w:lang w:val="en-IN"/>
        </w:rPr>
      </w:pPr>
      <w:r w:rsidRPr="007F45CB">
        <w:rPr>
          <w:b/>
          <w:bCs/>
          <w:sz w:val="32"/>
          <w:szCs w:val="32"/>
          <w:lang w:val="en-IN"/>
        </w:rPr>
        <w:t>URL</w:t>
      </w:r>
    </w:p>
    <w:p w14:paraId="23790425" w14:textId="77777777" w:rsidR="007F45CB" w:rsidRDefault="007F45CB" w:rsidP="007F45CB">
      <w:pPr>
        <w:spacing w:before="60" w:after="60"/>
        <w:rPr>
          <w:b/>
          <w:bCs/>
          <w:sz w:val="36"/>
          <w:szCs w:val="36"/>
          <w:lang w:val="en-IN"/>
        </w:rPr>
      </w:pPr>
      <w:r w:rsidRPr="009A4BA7">
        <w:rPr>
          <w:b/>
          <w:bCs/>
          <w:sz w:val="36"/>
          <w:szCs w:val="36"/>
          <w:lang w:val="en-IN"/>
        </w:rPr>
        <w:t>Grafana:</w:t>
      </w:r>
    </w:p>
    <w:p w14:paraId="74A0B8D5" w14:textId="77777777" w:rsidR="007F45CB" w:rsidRPr="007F45CB" w:rsidRDefault="007F45CB" w:rsidP="007F45CB">
      <w:pPr>
        <w:spacing w:before="60" w:after="60"/>
        <w:rPr>
          <w:sz w:val="32"/>
          <w:szCs w:val="32"/>
          <w:lang w:val="en-IN"/>
        </w:rPr>
      </w:pPr>
      <w:r w:rsidRPr="007F45CB">
        <w:rPr>
          <w:sz w:val="32"/>
          <w:szCs w:val="32"/>
          <w:lang w:val="en-IN"/>
        </w:rPr>
        <w:br/>
        <w:t>http://18.61.161.24:3001</w:t>
      </w:r>
    </w:p>
    <w:p w14:paraId="54DFC8D3" w14:textId="77777777" w:rsidR="007F45CB" w:rsidRPr="007F45CB" w:rsidRDefault="007F45CB" w:rsidP="007F45CB">
      <w:pPr>
        <w:spacing w:before="60" w:after="60"/>
        <w:rPr>
          <w:b/>
          <w:bCs/>
          <w:sz w:val="32"/>
          <w:szCs w:val="32"/>
          <w:lang w:val="en-IN"/>
        </w:rPr>
      </w:pPr>
      <w:r w:rsidRPr="007F45CB">
        <w:rPr>
          <w:b/>
          <w:bCs/>
          <w:sz w:val="32"/>
          <w:szCs w:val="32"/>
          <w:lang w:val="en-IN"/>
        </w:rPr>
        <w:t>Port</w:t>
      </w:r>
    </w:p>
    <w:p w14:paraId="282833D3" w14:textId="77777777" w:rsidR="007F45CB" w:rsidRPr="007F45CB" w:rsidRDefault="007F45CB" w:rsidP="007F45CB">
      <w:pPr>
        <w:numPr>
          <w:ilvl w:val="0"/>
          <w:numId w:val="17"/>
        </w:numPr>
        <w:spacing w:before="60" w:after="60"/>
        <w:rPr>
          <w:sz w:val="32"/>
          <w:szCs w:val="32"/>
          <w:lang w:val="en-IN"/>
        </w:rPr>
      </w:pPr>
      <w:r w:rsidRPr="007F45CB">
        <w:rPr>
          <w:b/>
          <w:bCs/>
          <w:sz w:val="32"/>
          <w:szCs w:val="32"/>
          <w:lang w:val="en-IN"/>
        </w:rPr>
        <w:t>Grafana:</w:t>
      </w:r>
      <w:r w:rsidRPr="007F45CB">
        <w:rPr>
          <w:sz w:val="32"/>
          <w:szCs w:val="32"/>
          <w:lang w:val="en-IN"/>
        </w:rPr>
        <w:t xml:space="preserve"> 3001</w:t>
      </w:r>
    </w:p>
    <w:p w14:paraId="2958F215" w14:textId="77777777" w:rsidR="007F45CB" w:rsidRPr="007F45CB" w:rsidRDefault="007F45CB" w:rsidP="007F45CB">
      <w:pPr>
        <w:spacing w:before="60" w:after="60"/>
        <w:rPr>
          <w:b/>
          <w:bCs/>
          <w:sz w:val="32"/>
          <w:szCs w:val="32"/>
          <w:lang w:val="en-IN"/>
        </w:rPr>
      </w:pPr>
      <w:r w:rsidRPr="007F45CB">
        <w:rPr>
          <w:b/>
          <w:bCs/>
          <w:sz w:val="32"/>
          <w:szCs w:val="32"/>
          <w:lang w:val="en-IN"/>
        </w:rPr>
        <w:t>Simple Flow</w:t>
      </w:r>
    </w:p>
    <w:p w14:paraId="544BCD98" w14:textId="77777777" w:rsidR="007F45CB" w:rsidRPr="007F45CB" w:rsidRDefault="007F45CB" w:rsidP="007F45CB">
      <w:pPr>
        <w:spacing w:before="60" w:after="60"/>
        <w:rPr>
          <w:sz w:val="32"/>
          <w:szCs w:val="32"/>
          <w:lang w:val="en-IN"/>
        </w:rPr>
      </w:pPr>
      <w:r w:rsidRPr="007F45CB">
        <w:rPr>
          <w:sz w:val="32"/>
          <w:szCs w:val="32"/>
          <w:lang w:val="en-IN"/>
        </w:rPr>
        <w:t>EC2 / Backend → Prometheus → Grafana → Dashboard &amp; Alerts</w:t>
      </w:r>
    </w:p>
    <w:p w14:paraId="7B1B225F" w14:textId="77777777" w:rsidR="007F45CB" w:rsidRPr="00E905C2" w:rsidRDefault="007F45CB" w:rsidP="007F45CB">
      <w:pPr>
        <w:spacing w:before="60" w:after="60"/>
        <w:rPr>
          <w:sz w:val="32"/>
          <w:szCs w:val="32"/>
          <w:lang w:val="en-IN"/>
        </w:rPr>
      </w:pPr>
      <w:r w:rsidRPr="007F45CB">
        <w:rPr>
          <w:noProof/>
          <w:sz w:val="32"/>
          <w:szCs w:val="32"/>
          <w:lang w:val="en-IN"/>
        </w:rPr>
        <w:lastRenderedPageBreak/>
        <w:drawing>
          <wp:inline distT="0" distB="0" distL="0" distR="0" wp14:anchorId="613CD9B8" wp14:editId="11986C36">
            <wp:extent cx="6400800" cy="3598545"/>
            <wp:effectExtent l="0" t="0" r="0" b="1905"/>
            <wp:docPr id="674585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585147" name=""/>
                    <pic:cNvPicPr/>
                  </pic:nvPicPr>
                  <pic:blipFill>
                    <a:blip r:embed="rId12"/>
                    <a:stretch>
                      <a:fillRect/>
                    </a:stretch>
                  </pic:blipFill>
                  <pic:spPr>
                    <a:xfrm>
                      <a:off x="0" y="0"/>
                      <a:ext cx="6400800" cy="3598545"/>
                    </a:xfrm>
                    <a:prstGeom prst="rect">
                      <a:avLst/>
                    </a:prstGeom>
                  </pic:spPr>
                </pic:pic>
              </a:graphicData>
            </a:graphic>
          </wp:inline>
        </w:drawing>
      </w:r>
    </w:p>
    <w:p w14:paraId="5B0294C4" w14:textId="77777777" w:rsidR="00E905C2" w:rsidRDefault="00E905C2" w:rsidP="00D1496C">
      <w:pPr>
        <w:spacing w:before="60" w:after="60"/>
        <w:rPr>
          <w:sz w:val="18"/>
          <w:szCs w:val="18"/>
        </w:rPr>
      </w:pPr>
    </w:p>
    <w:p w14:paraId="0D11FF98" w14:textId="77777777" w:rsidR="00E905C2" w:rsidRDefault="00E905C2" w:rsidP="00D1496C">
      <w:pPr>
        <w:spacing w:before="60" w:after="60"/>
        <w:rPr>
          <w:sz w:val="18"/>
          <w:szCs w:val="18"/>
        </w:rPr>
      </w:pPr>
    </w:p>
    <w:p w14:paraId="06871C46" w14:textId="77777777" w:rsidR="00E905C2" w:rsidRDefault="00E905C2" w:rsidP="00D1496C">
      <w:pPr>
        <w:spacing w:before="60" w:after="60"/>
        <w:rPr>
          <w:sz w:val="18"/>
          <w:szCs w:val="18"/>
        </w:rPr>
      </w:pPr>
    </w:p>
    <w:p w14:paraId="085469CC" w14:textId="77777777" w:rsidR="00E905C2" w:rsidRDefault="00E905C2" w:rsidP="00D1496C">
      <w:pPr>
        <w:spacing w:before="60" w:after="60"/>
        <w:rPr>
          <w:sz w:val="18"/>
          <w:szCs w:val="18"/>
        </w:rPr>
      </w:pPr>
    </w:p>
    <w:p w14:paraId="296B6BB6" w14:textId="77777777" w:rsidR="00E905C2" w:rsidRDefault="00E905C2" w:rsidP="00D1496C">
      <w:pPr>
        <w:spacing w:before="60" w:after="60"/>
        <w:rPr>
          <w:sz w:val="18"/>
          <w:szCs w:val="18"/>
        </w:rPr>
      </w:pPr>
    </w:p>
    <w:p w14:paraId="190FEC3A" w14:textId="77777777" w:rsidR="00E905C2" w:rsidRDefault="00E905C2" w:rsidP="00D1496C">
      <w:pPr>
        <w:spacing w:before="60" w:after="60"/>
        <w:rPr>
          <w:sz w:val="18"/>
          <w:szCs w:val="18"/>
        </w:rPr>
      </w:pPr>
    </w:p>
    <w:p w14:paraId="12E62F03" w14:textId="77777777" w:rsidR="00E905C2" w:rsidRDefault="00E905C2" w:rsidP="00D1496C">
      <w:pPr>
        <w:spacing w:before="60" w:after="60"/>
        <w:rPr>
          <w:sz w:val="18"/>
          <w:szCs w:val="18"/>
        </w:rPr>
      </w:pPr>
    </w:p>
    <w:p w14:paraId="23A63393" w14:textId="77777777" w:rsidR="00E905C2" w:rsidRDefault="00E905C2" w:rsidP="00D1496C">
      <w:pPr>
        <w:spacing w:before="60" w:after="60"/>
        <w:rPr>
          <w:sz w:val="18"/>
          <w:szCs w:val="18"/>
        </w:rPr>
      </w:pPr>
    </w:p>
    <w:p w14:paraId="3A154BB2" w14:textId="77777777" w:rsidR="00E905C2" w:rsidRDefault="00E905C2" w:rsidP="00D1496C">
      <w:pPr>
        <w:spacing w:before="60" w:after="60"/>
        <w:rPr>
          <w:sz w:val="18"/>
          <w:szCs w:val="18"/>
        </w:rPr>
      </w:pPr>
    </w:p>
    <w:p w14:paraId="5E05B578" w14:textId="77777777" w:rsidR="00E905C2" w:rsidRDefault="00E905C2" w:rsidP="00D1496C">
      <w:pPr>
        <w:spacing w:before="60" w:after="60"/>
        <w:rPr>
          <w:sz w:val="18"/>
          <w:szCs w:val="18"/>
        </w:rPr>
      </w:pPr>
    </w:p>
    <w:p w14:paraId="1C0F9337" w14:textId="77777777" w:rsidR="00E905C2" w:rsidRDefault="00E905C2" w:rsidP="00D1496C">
      <w:pPr>
        <w:spacing w:before="60" w:after="60"/>
        <w:rPr>
          <w:sz w:val="18"/>
          <w:szCs w:val="18"/>
        </w:rPr>
      </w:pPr>
      <w:r>
        <w:rPr>
          <w:sz w:val="18"/>
          <w:szCs w:val="18"/>
        </w:rPr>
        <w:tab/>
      </w:r>
    </w:p>
    <w:p w14:paraId="1C8F578F" w14:textId="77777777" w:rsidR="00E905C2" w:rsidRDefault="00E905C2" w:rsidP="00D1496C">
      <w:pPr>
        <w:spacing w:before="60" w:after="60"/>
        <w:rPr>
          <w:sz w:val="18"/>
          <w:szCs w:val="18"/>
        </w:rPr>
      </w:pPr>
    </w:p>
    <w:p w14:paraId="421ED3BA" w14:textId="77777777" w:rsidR="00E905C2" w:rsidRDefault="00E905C2" w:rsidP="00D1496C">
      <w:pPr>
        <w:spacing w:before="60" w:after="60"/>
        <w:rPr>
          <w:sz w:val="18"/>
          <w:szCs w:val="18"/>
        </w:rPr>
      </w:pPr>
    </w:p>
    <w:p w14:paraId="33AD6B0D" w14:textId="77777777" w:rsidR="007F45CB" w:rsidRDefault="007F45CB" w:rsidP="00D1496C">
      <w:pPr>
        <w:spacing w:before="60" w:after="60"/>
        <w:rPr>
          <w:sz w:val="18"/>
          <w:szCs w:val="18"/>
        </w:rPr>
      </w:pPr>
    </w:p>
    <w:p w14:paraId="1EF09B74" w14:textId="77777777" w:rsidR="00E905C2" w:rsidRDefault="00E905C2" w:rsidP="00D1496C">
      <w:pPr>
        <w:spacing w:before="60" w:after="60"/>
        <w:rPr>
          <w:sz w:val="18"/>
          <w:szCs w:val="18"/>
        </w:rPr>
      </w:pPr>
    </w:p>
    <w:p w14:paraId="0F8880CB" w14:textId="77777777" w:rsidR="00E905C2" w:rsidRDefault="00E905C2" w:rsidP="00D1496C">
      <w:pPr>
        <w:spacing w:before="60" w:after="60"/>
        <w:rPr>
          <w:sz w:val="18"/>
          <w:szCs w:val="18"/>
        </w:rPr>
      </w:pPr>
    </w:p>
    <w:p w14:paraId="02C1A273" w14:textId="77777777" w:rsidR="005E474A" w:rsidRPr="005E474A" w:rsidRDefault="005E474A" w:rsidP="005E474A">
      <w:pPr>
        <w:spacing w:before="60" w:after="60"/>
        <w:rPr>
          <w:b/>
          <w:bCs/>
          <w:sz w:val="36"/>
          <w:szCs w:val="36"/>
          <w:lang w:val="en-IN"/>
        </w:rPr>
      </w:pPr>
      <w:r w:rsidRPr="005E474A">
        <w:rPr>
          <w:b/>
          <w:bCs/>
          <w:sz w:val="36"/>
          <w:szCs w:val="36"/>
          <w:highlight w:val="yellow"/>
          <w:lang w:val="en-IN"/>
        </w:rPr>
        <w:t>Amazon RDS</w:t>
      </w:r>
    </w:p>
    <w:p w14:paraId="5981B9D1" w14:textId="77777777" w:rsidR="005E474A" w:rsidRPr="005E474A" w:rsidRDefault="005E474A" w:rsidP="005E474A">
      <w:pPr>
        <w:spacing w:before="60" w:after="60"/>
        <w:rPr>
          <w:sz w:val="24"/>
          <w:szCs w:val="24"/>
          <w:lang w:val="en-IN"/>
        </w:rPr>
      </w:pPr>
      <w:r w:rsidRPr="005E474A">
        <w:rPr>
          <w:sz w:val="24"/>
          <w:szCs w:val="24"/>
          <w:lang w:val="en-IN"/>
        </w:rPr>
        <w:t xml:space="preserve">Amazon RDS is used to </w:t>
      </w:r>
      <w:r w:rsidRPr="005E474A">
        <w:rPr>
          <w:b/>
          <w:bCs/>
          <w:sz w:val="24"/>
          <w:szCs w:val="24"/>
          <w:lang w:val="en-IN"/>
        </w:rPr>
        <w:t>host the MySQL database</w:t>
      </w:r>
      <w:r w:rsidRPr="005E474A">
        <w:rPr>
          <w:sz w:val="24"/>
          <w:szCs w:val="24"/>
          <w:lang w:val="en-IN"/>
        </w:rPr>
        <w:t xml:space="preserve"> for the Todo Summary Assistant.</w:t>
      </w:r>
      <w:r w:rsidRPr="005E474A">
        <w:rPr>
          <w:sz w:val="24"/>
          <w:szCs w:val="24"/>
          <w:lang w:val="en-IN"/>
        </w:rPr>
        <w:br/>
        <w:t xml:space="preserve">The Spring Boot backend connects to RDS using the </w:t>
      </w:r>
      <w:r w:rsidRPr="005E474A">
        <w:rPr>
          <w:b/>
          <w:bCs/>
          <w:sz w:val="24"/>
          <w:szCs w:val="24"/>
          <w:lang w:val="en-IN"/>
        </w:rPr>
        <w:t>RDS endpoint on port 3306</w:t>
      </w:r>
      <w:r w:rsidRPr="005E474A">
        <w:rPr>
          <w:sz w:val="24"/>
          <w:szCs w:val="24"/>
          <w:lang w:val="en-IN"/>
        </w:rPr>
        <w:t>.</w:t>
      </w:r>
      <w:r w:rsidRPr="005E474A">
        <w:rPr>
          <w:sz w:val="24"/>
          <w:szCs w:val="24"/>
          <w:lang w:val="en-IN"/>
        </w:rPr>
        <w:br/>
        <w:t>RDS provides managed database services such as backups, monitoring, and security controls.</w:t>
      </w:r>
    </w:p>
    <w:p w14:paraId="60C26EED" w14:textId="77777777" w:rsidR="005E474A" w:rsidRPr="005E474A" w:rsidRDefault="005E474A" w:rsidP="005E474A">
      <w:pPr>
        <w:spacing w:before="60" w:after="60"/>
        <w:rPr>
          <w:b/>
          <w:bCs/>
          <w:sz w:val="24"/>
          <w:szCs w:val="24"/>
          <w:lang w:val="en-IN"/>
        </w:rPr>
      </w:pPr>
      <w:r w:rsidRPr="005E474A">
        <w:rPr>
          <w:b/>
          <w:bCs/>
          <w:sz w:val="24"/>
          <w:szCs w:val="24"/>
          <w:lang w:val="en-IN"/>
        </w:rPr>
        <w:t>How RDS is Secured</w:t>
      </w:r>
    </w:p>
    <w:p w14:paraId="1E266F70" w14:textId="77777777" w:rsidR="005E474A" w:rsidRPr="005E474A" w:rsidRDefault="005E474A" w:rsidP="005E474A">
      <w:pPr>
        <w:numPr>
          <w:ilvl w:val="0"/>
          <w:numId w:val="14"/>
        </w:numPr>
        <w:spacing w:before="60" w:after="60"/>
        <w:rPr>
          <w:sz w:val="24"/>
          <w:szCs w:val="24"/>
          <w:lang w:val="en-IN"/>
        </w:rPr>
      </w:pPr>
      <w:r w:rsidRPr="005E474A">
        <w:rPr>
          <w:b/>
          <w:bCs/>
          <w:sz w:val="24"/>
          <w:szCs w:val="24"/>
          <w:lang w:val="en-IN"/>
        </w:rPr>
        <w:t>Public access:</w:t>
      </w:r>
      <w:r w:rsidRPr="005E474A">
        <w:rPr>
          <w:sz w:val="24"/>
          <w:szCs w:val="24"/>
          <w:lang w:val="en-IN"/>
        </w:rPr>
        <w:t xml:space="preserve"> Disabled — RDS cannot be directly accessed from the Internet.</w:t>
      </w:r>
    </w:p>
    <w:p w14:paraId="438DE066" w14:textId="77777777" w:rsidR="005E474A" w:rsidRPr="005E474A" w:rsidRDefault="005E474A" w:rsidP="005E474A">
      <w:pPr>
        <w:numPr>
          <w:ilvl w:val="0"/>
          <w:numId w:val="14"/>
        </w:numPr>
        <w:spacing w:before="60" w:after="60"/>
        <w:rPr>
          <w:sz w:val="24"/>
          <w:szCs w:val="24"/>
          <w:lang w:val="en-IN"/>
        </w:rPr>
      </w:pPr>
      <w:r w:rsidRPr="005E474A">
        <w:rPr>
          <w:b/>
          <w:bCs/>
          <w:sz w:val="24"/>
          <w:szCs w:val="24"/>
          <w:lang w:val="en-IN"/>
        </w:rPr>
        <w:t>Security Group:</w:t>
      </w:r>
      <w:r w:rsidRPr="005E474A">
        <w:rPr>
          <w:sz w:val="24"/>
          <w:szCs w:val="24"/>
          <w:lang w:val="en-IN"/>
        </w:rPr>
        <w:t xml:space="preserve"> Port 3306 allows connections </w:t>
      </w:r>
      <w:r w:rsidRPr="005E474A">
        <w:rPr>
          <w:b/>
          <w:bCs/>
          <w:sz w:val="24"/>
          <w:szCs w:val="24"/>
          <w:lang w:val="en-IN"/>
        </w:rPr>
        <w:t>only from the EC2 Security Group</w:t>
      </w:r>
      <w:r w:rsidRPr="005E474A">
        <w:rPr>
          <w:sz w:val="24"/>
          <w:szCs w:val="24"/>
          <w:lang w:val="en-IN"/>
        </w:rPr>
        <w:t>.</w:t>
      </w:r>
    </w:p>
    <w:p w14:paraId="34E67230" w14:textId="77777777" w:rsidR="005E474A" w:rsidRPr="005E474A" w:rsidRDefault="005E474A" w:rsidP="005E474A">
      <w:pPr>
        <w:numPr>
          <w:ilvl w:val="0"/>
          <w:numId w:val="14"/>
        </w:numPr>
        <w:spacing w:before="60" w:after="60"/>
        <w:rPr>
          <w:sz w:val="24"/>
          <w:szCs w:val="24"/>
          <w:lang w:val="en-IN"/>
        </w:rPr>
      </w:pPr>
      <w:r w:rsidRPr="005E474A">
        <w:rPr>
          <w:b/>
          <w:bCs/>
          <w:sz w:val="24"/>
          <w:szCs w:val="24"/>
          <w:lang w:val="en-IN"/>
        </w:rPr>
        <w:t>No 0.0.0.0/0:</w:t>
      </w:r>
      <w:r w:rsidRPr="005E474A">
        <w:rPr>
          <w:sz w:val="24"/>
          <w:szCs w:val="24"/>
          <w:lang w:val="en-IN"/>
        </w:rPr>
        <w:t xml:space="preserve"> The database port is not open to everyone.</w:t>
      </w:r>
    </w:p>
    <w:p w14:paraId="07B759B5" w14:textId="77777777" w:rsidR="005E474A" w:rsidRPr="005E474A" w:rsidRDefault="005E474A" w:rsidP="005E474A">
      <w:pPr>
        <w:numPr>
          <w:ilvl w:val="0"/>
          <w:numId w:val="14"/>
        </w:numPr>
        <w:spacing w:before="60" w:after="60"/>
        <w:rPr>
          <w:sz w:val="24"/>
          <w:szCs w:val="24"/>
          <w:lang w:val="en-IN"/>
        </w:rPr>
      </w:pPr>
      <w:r w:rsidRPr="009A4BA7">
        <w:rPr>
          <w:b/>
          <w:bCs/>
          <w:sz w:val="22"/>
        </w:rPr>
        <w:lastRenderedPageBreak/>
        <w:t>Image:</w:t>
      </w:r>
      <w:r>
        <w:t xml:space="preserve"> AWS Secrets Manager evidence screenshot</w:t>
      </w:r>
    </w:p>
    <w:p w14:paraId="1FF9260F" w14:textId="77777777" w:rsidR="005E474A" w:rsidRPr="005E474A" w:rsidRDefault="005E474A" w:rsidP="005E474A">
      <w:pPr>
        <w:numPr>
          <w:ilvl w:val="0"/>
          <w:numId w:val="14"/>
        </w:numPr>
        <w:spacing w:before="60" w:after="60"/>
        <w:rPr>
          <w:sz w:val="24"/>
          <w:szCs w:val="24"/>
          <w:lang w:val="en-IN"/>
        </w:rPr>
      </w:pPr>
      <w:r w:rsidRPr="005E474A">
        <w:rPr>
          <w:b/>
          <w:bCs/>
          <w:sz w:val="24"/>
          <w:szCs w:val="24"/>
          <w:lang w:val="en-IN"/>
        </w:rPr>
        <w:t>IAM Role:</w:t>
      </w:r>
      <w:r w:rsidRPr="005E474A">
        <w:rPr>
          <w:sz w:val="24"/>
          <w:szCs w:val="24"/>
          <w:lang w:val="en-IN"/>
        </w:rPr>
        <w:t xml:space="preserve"> EC2 uses an IAM role to securely retrieve the database credentials.</w:t>
      </w:r>
    </w:p>
    <w:p w14:paraId="3435D4DB" w14:textId="77777777" w:rsidR="005E474A" w:rsidRPr="005E474A" w:rsidRDefault="005E474A" w:rsidP="005E474A">
      <w:pPr>
        <w:spacing w:before="60" w:after="60"/>
        <w:rPr>
          <w:b/>
          <w:bCs/>
          <w:sz w:val="24"/>
          <w:szCs w:val="24"/>
          <w:lang w:val="en-IN"/>
        </w:rPr>
      </w:pPr>
      <w:r w:rsidRPr="005E474A">
        <w:rPr>
          <w:b/>
          <w:bCs/>
          <w:sz w:val="24"/>
          <w:szCs w:val="24"/>
          <w:lang w:val="en-IN"/>
        </w:rPr>
        <w:t>RDS Connection</w:t>
      </w:r>
    </w:p>
    <w:p w14:paraId="1033B35F" w14:textId="77777777" w:rsidR="005E474A" w:rsidRPr="005E474A" w:rsidRDefault="005E474A" w:rsidP="005E474A">
      <w:pPr>
        <w:spacing w:before="60" w:after="60"/>
        <w:rPr>
          <w:color w:val="EE0000"/>
          <w:sz w:val="24"/>
          <w:szCs w:val="24"/>
          <w:lang w:val="en-IN"/>
        </w:rPr>
      </w:pPr>
      <w:r w:rsidRPr="005E474A">
        <w:rPr>
          <w:b/>
          <w:bCs/>
          <w:sz w:val="24"/>
          <w:szCs w:val="24"/>
          <w:lang w:val="en-IN"/>
        </w:rPr>
        <w:t>RDS Endpoint:</w:t>
      </w:r>
      <w:r w:rsidRPr="005E474A">
        <w:rPr>
          <w:sz w:val="24"/>
          <w:szCs w:val="24"/>
          <w:lang w:val="en-IN"/>
        </w:rPr>
        <w:br/>
      </w:r>
      <w:r w:rsidRPr="005E474A">
        <w:rPr>
          <w:color w:val="EE0000"/>
          <w:sz w:val="24"/>
          <w:szCs w:val="24"/>
          <w:lang w:val="en-IN"/>
        </w:rPr>
        <w:t>todoassessment-db.cnkam8qo0w3d.ap-south-2.rds.amazonaws.com</w:t>
      </w:r>
    </w:p>
    <w:p w14:paraId="2A7506E0" w14:textId="77777777" w:rsidR="005E474A" w:rsidRPr="005E474A" w:rsidRDefault="005E474A" w:rsidP="005E474A">
      <w:pPr>
        <w:spacing w:before="60" w:after="60"/>
        <w:rPr>
          <w:sz w:val="24"/>
          <w:szCs w:val="24"/>
          <w:lang w:val="en-IN"/>
        </w:rPr>
      </w:pPr>
      <w:r w:rsidRPr="005E474A">
        <w:rPr>
          <w:b/>
          <w:bCs/>
          <w:sz w:val="24"/>
          <w:szCs w:val="24"/>
          <w:lang w:val="en-IN"/>
        </w:rPr>
        <w:t>Port:</w:t>
      </w:r>
      <w:r w:rsidRPr="005E474A">
        <w:rPr>
          <w:sz w:val="24"/>
          <w:szCs w:val="24"/>
          <w:lang w:val="en-IN"/>
        </w:rPr>
        <w:t xml:space="preserve"> 3306</w:t>
      </w:r>
    </w:p>
    <w:p w14:paraId="66957E2A" w14:textId="77777777" w:rsidR="005E474A" w:rsidRPr="005E474A" w:rsidRDefault="005E474A" w:rsidP="005E474A">
      <w:pPr>
        <w:spacing w:before="60" w:after="60"/>
        <w:rPr>
          <w:sz w:val="24"/>
          <w:szCs w:val="24"/>
          <w:lang w:val="en-IN"/>
        </w:rPr>
      </w:pPr>
      <w:r w:rsidRPr="005E474A">
        <w:rPr>
          <w:b/>
          <w:bCs/>
          <w:sz w:val="24"/>
          <w:szCs w:val="24"/>
          <w:lang w:val="en-IN"/>
        </w:rPr>
        <w:t>Database:</w:t>
      </w:r>
      <w:r w:rsidRPr="005E474A">
        <w:rPr>
          <w:sz w:val="24"/>
          <w:szCs w:val="24"/>
          <w:lang w:val="en-IN"/>
        </w:rPr>
        <w:t xml:space="preserve"> </w:t>
      </w:r>
      <w:proofErr w:type="spellStart"/>
      <w:r w:rsidRPr="005E474A">
        <w:rPr>
          <w:sz w:val="24"/>
          <w:szCs w:val="24"/>
          <w:highlight w:val="cyan"/>
          <w:lang w:val="en-IN"/>
        </w:rPr>
        <w:t>todoapp</w:t>
      </w:r>
      <w:proofErr w:type="spellEnd"/>
    </w:p>
    <w:p w14:paraId="1015F358" w14:textId="77777777" w:rsidR="005E474A" w:rsidRPr="005E474A" w:rsidRDefault="005E474A" w:rsidP="005E474A">
      <w:pPr>
        <w:spacing w:before="60" w:after="60"/>
        <w:rPr>
          <w:sz w:val="24"/>
          <w:szCs w:val="24"/>
          <w:lang w:val="en-IN"/>
        </w:rPr>
      </w:pPr>
      <w:r w:rsidRPr="005E474A">
        <w:rPr>
          <w:b/>
          <w:bCs/>
          <w:sz w:val="24"/>
          <w:szCs w:val="24"/>
          <w:lang w:val="en-IN"/>
        </w:rPr>
        <w:t>Simple explanation:</w:t>
      </w:r>
      <w:r w:rsidRPr="005E474A">
        <w:rPr>
          <w:sz w:val="24"/>
          <w:szCs w:val="24"/>
          <w:lang w:val="en-IN"/>
        </w:rPr>
        <w:t xml:space="preserve"> </w:t>
      </w:r>
    </w:p>
    <w:p w14:paraId="35252187" w14:textId="77777777" w:rsidR="005E474A" w:rsidRPr="005E474A" w:rsidRDefault="005E474A" w:rsidP="005E474A">
      <w:pPr>
        <w:spacing w:before="60" w:after="60"/>
        <w:rPr>
          <w:sz w:val="24"/>
          <w:szCs w:val="24"/>
          <w:lang w:val="en-IN"/>
        </w:rPr>
      </w:pPr>
      <w:r w:rsidRPr="005E474A">
        <w:rPr>
          <w:sz w:val="24"/>
          <w:szCs w:val="24"/>
          <w:lang w:val="en-IN"/>
        </w:rPr>
        <w:t>The RDS database is not publicly accessible. Only the EC2 instance is allowed to connect to RDS through port 3306 using the RDS Security Group, while database credentials are securely stored in AWS Secrets Manager.</w:t>
      </w:r>
    </w:p>
    <w:p w14:paraId="6C841879" w14:textId="77777777" w:rsidR="00E905C2" w:rsidRPr="005E474A" w:rsidRDefault="00E905C2" w:rsidP="00D1496C">
      <w:pPr>
        <w:spacing w:before="60" w:after="60"/>
        <w:rPr>
          <w:sz w:val="24"/>
          <w:szCs w:val="24"/>
        </w:rPr>
      </w:pPr>
    </w:p>
    <w:p w14:paraId="22ABD165" w14:textId="77777777" w:rsidR="00E905C2" w:rsidRDefault="00E905C2" w:rsidP="00D1496C">
      <w:pPr>
        <w:spacing w:before="60" w:after="60"/>
        <w:rPr>
          <w:sz w:val="18"/>
          <w:szCs w:val="18"/>
        </w:rPr>
      </w:pPr>
    </w:p>
    <w:p w14:paraId="348CD7D9" w14:textId="77777777" w:rsidR="005E474A" w:rsidRPr="005E474A" w:rsidRDefault="005E474A" w:rsidP="005E474A">
      <w:pPr>
        <w:spacing w:before="60" w:after="60"/>
        <w:rPr>
          <w:b/>
          <w:bCs/>
          <w:sz w:val="36"/>
          <w:szCs w:val="36"/>
          <w:lang w:val="en-IN"/>
        </w:rPr>
      </w:pPr>
      <w:r w:rsidRPr="005E474A">
        <w:rPr>
          <w:b/>
          <w:bCs/>
          <w:sz w:val="36"/>
          <w:szCs w:val="36"/>
          <w:highlight w:val="yellow"/>
          <w:lang w:val="en-IN"/>
        </w:rPr>
        <w:t>AWS Secrets Manager</w:t>
      </w:r>
    </w:p>
    <w:p w14:paraId="1A41769A" w14:textId="77777777" w:rsidR="005E474A" w:rsidRDefault="005E474A" w:rsidP="005E474A">
      <w:pPr>
        <w:spacing w:before="60" w:after="60"/>
        <w:rPr>
          <w:sz w:val="24"/>
          <w:szCs w:val="24"/>
          <w:lang w:val="en-IN"/>
        </w:rPr>
      </w:pPr>
    </w:p>
    <w:p w14:paraId="5C6FB275" w14:textId="77777777" w:rsidR="005E474A" w:rsidRDefault="005E474A" w:rsidP="005E474A">
      <w:pPr>
        <w:spacing w:before="60" w:after="60"/>
        <w:rPr>
          <w:sz w:val="24"/>
          <w:szCs w:val="24"/>
          <w:lang w:val="en-IN"/>
        </w:rPr>
      </w:pPr>
      <w:r>
        <w:rPr>
          <w:sz w:val="24"/>
          <w:szCs w:val="24"/>
          <w:lang w:val="en-IN"/>
        </w:rPr>
        <w:t xml:space="preserve">Images and prof: </w:t>
      </w:r>
      <w:r w:rsidRPr="009A4BA7">
        <w:rPr>
          <w:sz w:val="24"/>
          <w:szCs w:val="24"/>
          <w:highlight w:val="darkGray"/>
          <w:lang w:val="en-IN"/>
        </w:rPr>
        <w:t>C:\Users\GOUTHAM\Desktop\TodoSummaryAssistant_Docker_CICD_Only\screenshots_evidence\aws\</w:t>
      </w:r>
      <w:r w:rsidRPr="009A4BA7">
        <w:rPr>
          <w:sz w:val="24"/>
          <w:szCs w:val="24"/>
          <w:highlight w:val="darkGray"/>
          <w:u w:val="single"/>
          <w:lang w:val="en-IN"/>
        </w:rPr>
        <w:t>secrets-manager.png</w:t>
      </w:r>
    </w:p>
    <w:p w14:paraId="441E1B67" w14:textId="77777777" w:rsidR="005E474A" w:rsidRDefault="005E474A" w:rsidP="005E474A">
      <w:pPr>
        <w:spacing w:before="60" w:after="60"/>
        <w:rPr>
          <w:sz w:val="24"/>
          <w:szCs w:val="24"/>
          <w:lang w:val="en-IN"/>
        </w:rPr>
      </w:pPr>
    </w:p>
    <w:p w14:paraId="520E23A5" w14:textId="77777777" w:rsidR="005E474A" w:rsidRPr="005E474A" w:rsidRDefault="005E474A" w:rsidP="005E474A">
      <w:pPr>
        <w:spacing w:before="60" w:after="60"/>
        <w:rPr>
          <w:sz w:val="24"/>
          <w:szCs w:val="24"/>
          <w:lang w:val="en-IN"/>
        </w:rPr>
      </w:pPr>
      <w:r w:rsidRPr="005E474A">
        <w:rPr>
          <w:sz w:val="24"/>
          <w:szCs w:val="24"/>
          <w:lang w:val="en-IN"/>
        </w:rPr>
        <w:t xml:space="preserve">AWS Secrets Manager is used to </w:t>
      </w:r>
      <w:r w:rsidRPr="005E474A">
        <w:rPr>
          <w:b/>
          <w:bCs/>
          <w:sz w:val="24"/>
          <w:szCs w:val="24"/>
          <w:lang w:val="en-IN"/>
        </w:rPr>
        <w:t>securely store sensitive database credentials</w:t>
      </w:r>
      <w:r w:rsidRPr="005E474A">
        <w:rPr>
          <w:sz w:val="24"/>
          <w:szCs w:val="24"/>
          <w:lang w:val="en-IN"/>
        </w:rPr>
        <w:t>.</w:t>
      </w:r>
      <w:r w:rsidRPr="005E474A">
        <w:rPr>
          <w:sz w:val="24"/>
          <w:szCs w:val="24"/>
          <w:lang w:val="en-IN"/>
        </w:rPr>
        <w:br/>
        <w:t xml:space="preserve">In our project, the </w:t>
      </w:r>
      <w:r w:rsidRPr="005E474A">
        <w:rPr>
          <w:b/>
          <w:bCs/>
          <w:sz w:val="24"/>
          <w:szCs w:val="24"/>
          <w:lang w:val="en-IN"/>
        </w:rPr>
        <w:t>RDS username and password</w:t>
      </w:r>
      <w:r w:rsidRPr="005E474A">
        <w:rPr>
          <w:sz w:val="24"/>
          <w:szCs w:val="24"/>
          <w:lang w:val="en-IN"/>
        </w:rPr>
        <w:t xml:space="preserve"> are stored in Secrets Manager instead of the code or .env file.</w:t>
      </w:r>
      <w:r w:rsidRPr="005E474A">
        <w:rPr>
          <w:sz w:val="24"/>
          <w:szCs w:val="24"/>
          <w:lang w:val="en-IN"/>
        </w:rPr>
        <w:br/>
        <w:t xml:space="preserve">The EC2 instance uses its </w:t>
      </w:r>
      <w:r w:rsidRPr="005E474A">
        <w:rPr>
          <w:b/>
          <w:bCs/>
          <w:sz w:val="24"/>
          <w:szCs w:val="24"/>
          <w:lang w:val="en-IN"/>
        </w:rPr>
        <w:t>IAM Role</w:t>
      </w:r>
      <w:r w:rsidRPr="005E474A">
        <w:rPr>
          <w:sz w:val="24"/>
          <w:szCs w:val="24"/>
          <w:lang w:val="en-IN"/>
        </w:rPr>
        <w:t xml:space="preserve"> to securely retrieve these credentials during deployment.</w:t>
      </w:r>
    </w:p>
    <w:p w14:paraId="037A59FF" w14:textId="77777777" w:rsidR="005E474A" w:rsidRPr="005E474A" w:rsidRDefault="005E474A" w:rsidP="005E474A">
      <w:pPr>
        <w:spacing w:before="60" w:after="60"/>
        <w:rPr>
          <w:b/>
          <w:bCs/>
          <w:sz w:val="24"/>
          <w:szCs w:val="24"/>
          <w:lang w:val="en-IN"/>
        </w:rPr>
      </w:pPr>
      <w:r w:rsidRPr="005E474A">
        <w:rPr>
          <w:b/>
          <w:bCs/>
          <w:sz w:val="24"/>
          <w:szCs w:val="24"/>
          <w:lang w:val="en-IN"/>
        </w:rPr>
        <w:t>Secret Details</w:t>
      </w:r>
    </w:p>
    <w:p w14:paraId="07DB3214" w14:textId="77777777" w:rsidR="005E474A" w:rsidRPr="005E474A" w:rsidRDefault="005E474A" w:rsidP="005E474A">
      <w:pPr>
        <w:spacing w:before="60" w:after="60"/>
        <w:rPr>
          <w:color w:val="EE0000"/>
          <w:sz w:val="24"/>
          <w:szCs w:val="24"/>
          <w:lang w:val="en-IN"/>
        </w:rPr>
      </w:pPr>
      <w:r w:rsidRPr="005E474A">
        <w:rPr>
          <w:b/>
          <w:bCs/>
          <w:sz w:val="24"/>
          <w:szCs w:val="24"/>
          <w:lang w:val="en-IN"/>
        </w:rPr>
        <w:t>Secret Name:</w:t>
      </w:r>
      <w:r w:rsidRPr="005E474A">
        <w:rPr>
          <w:sz w:val="24"/>
          <w:szCs w:val="24"/>
          <w:lang w:val="en-IN"/>
        </w:rPr>
        <w:br/>
      </w:r>
      <w:proofErr w:type="spellStart"/>
      <w:r w:rsidRPr="005E474A">
        <w:rPr>
          <w:color w:val="EE0000"/>
          <w:sz w:val="24"/>
          <w:szCs w:val="24"/>
          <w:lang w:val="en-IN"/>
        </w:rPr>
        <w:t>todoassessment</w:t>
      </w:r>
      <w:proofErr w:type="spellEnd"/>
      <w:r w:rsidRPr="005E474A">
        <w:rPr>
          <w:color w:val="EE0000"/>
          <w:sz w:val="24"/>
          <w:szCs w:val="24"/>
          <w:lang w:val="en-IN"/>
        </w:rPr>
        <w:t>/</w:t>
      </w:r>
      <w:proofErr w:type="spellStart"/>
      <w:r w:rsidRPr="005E474A">
        <w:rPr>
          <w:color w:val="EE0000"/>
          <w:sz w:val="24"/>
          <w:szCs w:val="24"/>
          <w:lang w:val="en-IN"/>
        </w:rPr>
        <w:t>rds</w:t>
      </w:r>
      <w:proofErr w:type="spellEnd"/>
    </w:p>
    <w:p w14:paraId="7F1CE3B5" w14:textId="77777777" w:rsidR="005E474A" w:rsidRPr="005E474A" w:rsidRDefault="005E474A" w:rsidP="005E474A">
      <w:pPr>
        <w:spacing w:before="60" w:after="60"/>
        <w:rPr>
          <w:sz w:val="24"/>
          <w:szCs w:val="24"/>
          <w:lang w:val="en-IN"/>
        </w:rPr>
      </w:pPr>
      <w:r w:rsidRPr="005E474A">
        <w:rPr>
          <w:b/>
          <w:bCs/>
          <w:sz w:val="24"/>
          <w:szCs w:val="24"/>
          <w:lang w:val="en-IN"/>
        </w:rPr>
        <w:t>Stored Values:</w:t>
      </w:r>
    </w:p>
    <w:p w14:paraId="12588AAC" w14:textId="77777777" w:rsidR="005E474A" w:rsidRPr="005E474A" w:rsidRDefault="005E474A" w:rsidP="005E474A">
      <w:pPr>
        <w:numPr>
          <w:ilvl w:val="0"/>
          <w:numId w:val="15"/>
        </w:numPr>
        <w:spacing w:before="60" w:after="60"/>
        <w:rPr>
          <w:sz w:val="24"/>
          <w:szCs w:val="24"/>
          <w:highlight w:val="cyan"/>
          <w:lang w:val="en-IN"/>
        </w:rPr>
      </w:pPr>
      <w:r w:rsidRPr="005E474A">
        <w:rPr>
          <w:sz w:val="24"/>
          <w:szCs w:val="24"/>
          <w:highlight w:val="cyan"/>
          <w:lang w:val="en-IN"/>
        </w:rPr>
        <w:t>username</w:t>
      </w:r>
    </w:p>
    <w:p w14:paraId="69CC9BF5" w14:textId="77777777" w:rsidR="005E474A" w:rsidRPr="005E474A" w:rsidRDefault="005E474A" w:rsidP="005E474A">
      <w:pPr>
        <w:numPr>
          <w:ilvl w:val="0"/>
          <w:numId w:val="15"/>
        </w:numPr>
        <w:spacing w:before="60" w:after="60"/>
        <w:rPr>
          <w:sz w:val="24"/>
          <w:szCs w:val="24"/>
          <w:highlight w:val="cyan"/>
          <w:lang w:val="en-IN"/>
        </w:rPr>
      </w:pPr>
      <w:r w:rsidRPr="005E474A">
        <w:rPr>
          <w:sz w:val="24"/>
          <w:szCs w:val="24"/>
          <w:highlight w:val="cyan"/>
          <w:lang w:val="en-IN"/>
        </w:rPr>
        <w:t>password</w:t>
      </w:r>
    </w:p>
    <w:p w14:paraId="6987FE09" w14:textId="77777777" w:rsidR="005E474A" w:rsidRPr="005E474A" w:rsidRDefault="005E474A" w:rsidP="005E474A">
      <w:pPr>
        <w:spacing w:before="60" w:after="60"/>
        <w:rPr>
          <w:sz w:val="24"/>
          <w:szCs w:val="24"/>
          <w:lang w:val="en-IN"/>
        </w:rPr>
      </w:pPr>
      <w:r w:rsidRPr="005E474A">
        <w:rPr>
          <w:b/>
          <w:bCs/>
          <w:sz w:val="24"/>
          <w:szCs w:val="24"/>
          <w:lang w:val="en-IN"/>
        </w:rPr>
        <w:t>AWS Region:</w:t>
      </w:r>
      <w:r w:rsidRPr="005E474A">
        <w:rPr>
          <w:sz w:val="24"/>
          <w:szCs w:val="24"/>
          <w:lang w:val="en-IN"/>
        </w:rPr>
        <w:br/>
        <w:t>ap-south-2</w:t>
      </w:r>
    </w:p>
    <w:p w14:paraId="21299F06" w14:textId="77777777" w:rsidR="005E474A" w:rsidRPr="005E474A" w:rsidRDefault="005E474A" w:rsidP="005E474A">
      <w:pPr>
        <w:spacing w:before="60" w:after="60"/>
        <w:rPr>
          <w:b/>
          <w:bCs/>
          <w:sz w:val="24"/>
          <w:szCs w:val="24"/>
          <w:lang w:val="en-IN"/>
        </w:rPr>
      </w:pPr>
      <w:r w:rsidRPr="005E474A">
        <w:rPr>
          <w:b/>
          <w:bCs/>
          <w:sz w:val="24"/>
          <w:szCs w:val="24"/>
          <w:lang w:val="en-IN"/>
        </w:rPr>
        <w:t>Security</w:t>
      </w:r>
    </w:p>
    <w:p w14:paraId="54C67767" w14:textId="77777777" w:rsidR="005E474A" w:rsidRPr="005E474A" w:rsidRDefault="005E474A" w:rsidP="005E474A">
      <w:pPr>
        <w:numPr>
          <w:ilvl w:val="0"/>
          <w:numId w:val="16"/>
        </w:numPr>
        <w:spacing w:before="60" w:after="60"/>
        <w:rPr>
          <w:sz w:val="24"/>
          <w:szCs w:val="24"/>
          <w:lang w:val="en-IN"/>
        </w:rPr>
      </w:pPr>
      <w:r w:rsidRPr="005E474A">
        <w:rPr>
          <w:sz w:val="24"/>
          <w:szCs w:val="24"/>
          <w:lang w:val="en-IN"/>
        </w:rPr>
        <w:t xml:space="preserve">Database credentials are </w:t>
      </w:r>
      <w:r w:rsidRPr="005E474A">
        <w:rPr>
          <w:b/>
          <w:bCs/>
          <w:sz w:val="24"/>
          <w:szCs w:val="24"/>
          <w:lang w:val="en-IN"/>
        </w:rPr>
        <w:t>not committed to GitHub</w:t>
      </w:r>
      <w:r w:rsidRPr="005E474A">
        <w:rPr>
          <w:sz w:val="24"/>
          <w:szCs w:val="24"/>
          <w:lang w:val="en-IN"/>
        </w:rPr>
        <w:t>.</w:t>
      </w:r>
    </w:p>
    <w:p w14:paraId="5CDF9C88" w14:textId="77777777" w:rsidR="005E474A" w:rsidRPr="005E474A" w:rsidRDefault="005E474A" w:rsidP="005E474A">
      <w:pPr>
        <w:numPr>
          <w:ilvl w:val="0"/>
          <w:numId w:val="16"/>
        </w:numPr>
        <w:spacing w:before="60" w:after="60"/>
        <w:rPr>
          <w:sz w:val="24"/>
          <w:szCs w:val="24"/>
          <w:lang w:val="en-IN"/>
        </w:rPr>
      </w:pPr>
      <w:r w:rsidRPr="005E474A">
        <w:rPr>
          <w:sz w:val="24"/>
          <w:szCs w:val="24"/>
          <w:lang w:val="en-IN"/>
        </w:rPr>
        <w:t xml:space="preserve">EC2 gets permission only to </w:t>
      </w:r>
      <w:r w:rsidRPr="005E474A">
        <w:rPr>
          <w:b/>
          <w:bCs/>
          <w:sz w:val="24"/>
          <w:szCs w:val="24"/>
          <w:lang w:val="en-IN"/>
        </w:rPr>
        <w:t>read this specific secret</w:t>
      </w:r>
      <w:r w:rsidRPr="005E474A">
        <w:rPr>
          <w:sz w:val="24"/>
          <w:szCs w:val="24"/>
          <w:lang w:val="en-IN"/>
        </w:rPr>
        <w:t>.</w:t>
      </w:r>
    </w:p>
    <w:p w14:paraId="0984FFC0" w14:textId="77777777" w:rsidR="005E474A" w:rsidRPr="005E474A" w:rsidRDefault="005E474A" w:rsidP="005E474A">
      <w:pPr>
        <w:numPr>
          <w:ilvl w:val="0"/>
          <w:numId w:val="16"/>
        </w:numPr>
        <w:spacing w:before="60" w:after="60"/>
        <w:rPr>
          <w:sz w:val="24"/>
          <w:szCs w:val="24"/>
          <w:lang w:val="en-IN"/>
        </w:rPr>
      </w:pPr>
      <w:r w:rsidRPr="005E474A">
        <w:rPr>
          <w:sz w:val="24"/>
          <w:szCs w:val="24"/>
          <w:lang w:val="en-IN"/>
        </w:rPr>
        <w:t xml:space="preserve">The IAM Role uses </w:t>
      </w:r>
      <w:proofErr w:type="spellStart"/>
      <w:proofErr w:type="gramStart"/>
      <w:r w:rsidRPr="005E474A">
        <w:rPr>
          <w:sz w:val="24"/>
          <w:szCs w:val="24"/>
          <w:lang w:val="en-IN"/>
        </w:rPr>
        <w:t>secretsmanager:GetSecretValue</w:t>
      </w:r>
      <w:proofErr w:type="spellEnd"/>
      <w:proofErr w:type="gramEnd"/>
      <w:r w:rsidRPr="005E474A">
        <w:rPr>
          <w:sz w:val="24"/>
          <w:szCs w:val="24"/>
          <w:lang w:val="en-IN"/>
        </w:rPr>
        <w:t>.</w:t>
      </w:r>
    </w:p>
    <w:p w14:paraId="4E542345" w14:textId="77777777" w:rsidR="005E474A" w:rsidRPr="005E474A" w:rsidRDefault="005E474A" w:rsidP="005E474A">
      <w:pPr>
        <w:numPr>
          <w:ilvl w:val="0"/>
          <w:numId w:val="16"/>
        </w:numPr>
        <w:spacing w:before="60" w:after="60"/>
        <w:rPr>
          <w:sz w:val="24"/>
          <w:szCs w:val="24"/>
          <w:lang w:val="en-IN"/>
        </w:rPr>
      </w:pPr>
      <w:r w:rsidRPr="005E474A">
        <w:rPr>
          <w:sz w:val="24"/>
          <w:szCs w:val="24"/>
          <w:lang w:val="en-IN"/>
        </w:rPr>
        <w:t>deploy.sh retrieves the credentials and passes them to the backend container.</w:t>
      </w:r>
    </w:p>
    <w:p w14:paraId="0CD9E297" w14:textId="77777777" w:rsidR="005E474A" w:rsidRPr="005E474A" w:rsidRDefault="005E474A" w:rsidP="005E474A">
      <w:pPr>
        <w:spacing w:before="60" w:after="60"/>
        <w:rPr>
          <w:b/>
          <w:bCs/>
          <w:sz w:val="24"/>
          <w:szCs w:val="24"/>
          <w:lang w:val="en-IN"/>
        </w:rPr>
      </w:pPr>
      <w:r w:rsidRPr="005E474A">
        <w:rPr>
          <w:b/>
          <w:bCs/>
          <w:sz w:val="24"/>
          <w:szCs w:val="24"/>
          <w:lang w:val="en-IN"/>
        </w:rPr>
        <w:lastRenderedPageBreak/>
        <w:t>Simple Flow</w:t>
      </w:r>
    </w:p>
    <w:p w14:paraId="1DD66A23" w14:textId="77777777" w:rsidR="005E474A" w:rsidRPr="005E474A" w:rsidRDefault="005E474A" w:rsidP="005E474A">
      <w:pPr>
        <w:spacing w:before="60" w:after="60"/>
        <w:rPr>
          <w:sz w:val="24"/>
          <w:szCs w:val="24"/>
          <w:lang w:val="en-IN"/>
        </w:rPr>
      </w:pPr>
      <w:r w:rsidRPr="005E474A">
        <w:rPr>
          <w:sz w:val="24"/>
          <w:szCs w:val="24"/>
          <w:lang w:val="en-IN"/>
        </w:rPr>
        <w:t>EC2 → IAM Role → Secrets Manager → RDS Credentials → Spring Boot Backend</w:t>
      </w:r>
    </w:p>
    <w:p w14:paraId="45B28BCB" w14:textId="77777777" w:rsidR="00E905C2" w:rsidRPr="005E474A" w:rsidRDefault="00E905C2" w:rsidP="00D1496C">
      <w:pPr>
        <w:spacing w:before="60" w:after="60"/>
        <w:rPr>
          <w:sz w:val="24"/>
          <w:szCs w:val="24"/>
        </w:rPr>
      </w:pPr>
    </w:p>
    <w:p w14:paraId="6DA9C4BC" w14:textId="77777777" w:rsidR="00E905C2" w:rsidRDefault="00E905C2" w:rsidP="00D1496C">
      <w:pPr>
        <w:spacing w:before="60" w:after="60"/>
        <w:rPr>
          <w:sz w:val="18"/>
          <w:szCs w:val="18"/>
        </w:rPr>
      </w:pPr>
    </w:p>
    <w:p w14:paraId="24ED3FE8" w14:textId="77777777" w:rsidR="00E905C2" w:rsidRDefault="00E905C2" w:rsidP="00D1496C">
      <w:pPr>
        <w:spacing w:before="60" w:after="60"/>
        <w:rPr>
          <w:sz w:val="18"/>
          <w:szCs w:val="18"/>
        </w:rPr>
      </w:pPr>
    </w:p>
    <w:p w14:paraId="3CB9786E" w14:textId="77777777" w:rsidR="00E905C2" w:rsidRDefault="00E905C2" w:rsidP="00D1496C">
      <w:pPr>
        <w:spacing w:before="60" w:after="60"/>
        <w:rPr>
          <w:sz w:val="18"/>
          <w:szCs w:val="18"/>
        </w:rPr>
      </w:pPr>
    </w:p>
    <w:p w14:paraId="6699C637" w14:textId="77777777" w:rsidR="009A4BA7" w:rsidRPr="009A4BA7" w:rsidRDefault="009A4BA7" w:rsidP="009A4BA7">
      <w:pPr>
        <w:spacing w:before="60" w:after="60"/>
        <w:rPr>
          <w:b/>
          <w:bCs/>
          <w:sz w:val="32"/>
          <w:szCs w:val="32"/>
          <w:lang w:val="en-IN"/>
        </w:rPr>
      </w:pPr>
      <w:r w:rsidRPr="009A4BA7">
        <w:rPr>
          <w:b/>
          <w:bCs/>
          <w:sz w:val="32"/>
          <w:szCs w:val="32"/>
          <w:highlight w:val="yellow"/>
          <w:lang w:val="en-IN"/>
        </w:rPr>
        <w:t>Rollback</w:t>
      </w:r>
    </w:p>
    <w:p w14:paraId="34561495" w14:textId="77777777" w:rsidR="009A4BA7" w:rsidRPr="009A4BA7" w:rsidRDefault="009A4BA7" w:rsidP="009A4BA7">
      <w:pPr>
        <w:spacing w:before="60" w:after="60"/>
        <w:rPr>
          <w:sz w:val="24"/>
          <w:szCs w:val="24"/>
          <w:lang w:val="en-IN"/>
        </w:rPr>
      </w:pPr>
      <w:r w:rsidRPr="009A4BA7">
        <w:rPr>
          <w:sz w:val="24"/>
          <w:szCs w:val="24"/>
          <w:lang w:val="en-IN"/>
        </w:rPr>
        <w:t xml:space="preserve">Rollback is used when a </w:t>
      </w:r>
      <w:r w:rsidRPr="009A4BA7">
        <w:rPr>
          <w:b/>
          <w:bCs/>
          <w:sz w:val="24"/>
          <w:szCs w:val="24"/>
          <w:lang w:val="en-IN"/>
        </w:rPr>
        <w:t>new deployment fails</w:t>
      </w:r>
      <w:r w:rsidRPr="009A4BA7">
        <w:rPr>
          <w:sz w:val="24"/>
          <w:szCs w:val="24"/>
          <w:lang w:val="en-IN"/>
        </w:rPr>
        <w:t>.</w:t>
      </w:r>
      <w:r w:rsidRPr="009A4BA7">
        <w:rPr>
          <w:sz w:val="24"/>
          <w:szCs w:val="24"/>
          <w:lang w:val="en-IN"/>
        </w:rPr>
        <w:br/>
        <w:t xml:space="preserve">The previous working version is restored using its </w:t>
      </w:r>
      <w:r w:rsidRPr="009A4BA7">
        <w:rPr>
          <w:b/>
          <w:bCs/>
          <w:sz w:val="24"/>
          <w:szCs w:val="24"/>
          <w:lang w:val="en-IN"/>
        </w:rPr>
        <w:t>Git SHA</w:t>
      </w:r>
      <w:r w:rsidRPr="009A4BA7">
        <w:rPr>
          <w:sz w:val="24"/>
          <w:szCs w:val="24"/>
          <w:lang w:val="en-IN"/>
        </w:rPr>
        <w:t>.</w:t>
      </w:r>
      <w:r w:rsidRPr="009A4BA7">
        <w:rPr>
          <w:sz w:val="24"/>
          <w:szCs w:val="24"/>
          <w:lang w:val="en-IN"/>
        </w:rPr>
        <w:br/>
        <w:t xml:space="preserve">The application is then checked again to make sure it is working. </w:t>
      </w:r>
      <w:proofErr w:type="spellStart"/>
      <w:r w:rsidRPr="009A4BA7">
        <w:rPr>
          <w:sz w:val="24"/>
          <w:szCs w:val="24"/>
          <w:lang w:val="en-IN"/>
        </w:rPr>
        <w:t>TodoSummaryAssistant_DevOps_End</w:t>
      </w:r>
      <w:proofErr w:type="spellEnd"/>
      <w:r w:rsidRPr="009A4BA7">
        <w:rPr>
          <w:sz w:val="24"/>
          <w:szCs w:val="24"/>
          <w:lang w:val="en-IN"/>
        </w:rPr>
        <w:t>…</w:t>
      </w:r>
    </w:p>
    <w:p w14:paraId="6560617B" w14:textId="77777777" w:rsidR="009A4BA7" w:rsidRPr="009A4BA7" w:rsidRDefault="009A4BA7" w:rsidP="009A4BA7">
      <w:pPr>
        <w:spacing w:before="60" w:after="60"/>
        <w:rPr>
          <w:sz w:val="24"/>
          <w:szCs w:val="24"/>
          <w:lang w:val="en-IN"/>
        </w:rPr>
      </w:pPr>
      <w:r w:rsidRPr="009A4BA7">
        <w:rPr>
          <w:b/>
          <w:bCs/>
          <w:sz w:val="24"/>
          <w:szCs w:val="24"/>
          <w:lang w:val="en-IN"/>
        </w:rPr>
        <w:t>Flow:</w:t>
      </w:r>
      <w:r w:rsidRPr="009A4BA7">
        <w:rPr>
          <w:sz w:val="24"/>
          <w:szCs w:val="24"/>
          <w:lang w:val="en-IN"/>
        </w:rPr>
        <w:br/>
        <w:t>New Version → Health Check → Failed → Previous Version → Health Check → Working</w:t>
      </w:r>
    </w:p>
    <w:p w14:paraId="324DE2F0" w14:textId="77777777" w:rsidR="00E905C2" w:rsidRDefault="00E905C2" w:rsidP="00D1496C">
      <w:pPr>
        <w:spacing w:before="60" w:after="60"/>
        <w:rPr>
          <w:sz w:val="18"/>
          <w:szCs w:val="18"/>
        </w:rPr>
      </w:pPr>
    </w:p>
    <w:p w14:paraId="7107D5E5" w14:textId="77777777" w:rsidR="00E905C2" w:rsidRDefault="00E905C2" w:rsidP="00D1496C">
      <w:pPr>
        <w:spacing w:before="60" w:after="60"/>
        <w:rPr>
          <w:sz w:val="18"/>
          <w:szCs w:val="18"/>
        </w:rPr>
      </w:pPr>
    </w:p>
    <w:p w14:paraId="5CC81C12" w14:textId="77777777" w:rsidR="005A26DB" w:rsidRPr="005A26DB" w:rsidRDefault="005A26DB" w:rsidP="005A26DB">
      <w:pPr>
        <w:spacing w:before="60" w:after="60"/>
        <w:rPr>
          <w:b/>
          <w:bCs/>
          <w:sz w:val="36"/>
          <w:szCs w:val="36"/>
          <w:lang w:val="en-IN"/>
        </w:rPr>
      </w:pPr>
      <w:r w:rsidRPr="005A26DB">
        <w:rPr>
          <w:b/>
          <w:bCs/>
          <w:sz w:val="36"/>
          <w:szCs w:val="36"/>
          <w:highlight w:val="yellow"/>
          <w:lang w:val="en-IN"/>
        </w:rPr>
        <w:t>deploy.sh</w:t>
      </w:r>
    </w:p>
    <w:p w14:paraId="03E9D528" w14:textId="77777777" w:rsidR="005A26DB" w:rsidRPr="005A26DB" w:rsidRDefault="005A26DB" w:rsidP="005A26DB">
      <w:pPr>
        <w:numPr>
          <w:ilvl w:val="0"/>
          <w:numId w:val="18"/>
        </w:numPr>
        <w:spacing w:before="60" w:after="60"/>
        <w:rPr>
          <w:sz w:val="24"/>
          <w:szCs w:val="24"/>
          <w:lang w:val="en-IN"/>
        </w:rPr>
      </w:pPr>
      <w:r w:rsidRPr="005A26DB">
        <w:rPr>
          <w:sz w:val="24"/>
          <w:szCs w:val="24"/>
          <w:lang w:val="en-IN"/>
        </w:rPr>
        <w:t xml:space="preserve">deploy.sh </w:t>
      </w:r>
      <w:r w:rsidRPr="005A26DB">
        <w:rPr>
          <w:b/>
          <w:bCs/>
          <w:sz w:val="24"/>
          <w:szCs w:val="24"/>
          <w:lang w:val="en-IN"/>
        </w:rPr>
        <w:t>automates the deployment process on EC2</w:t>
      </w:r>
      <w:r w:rsidRPr="005A26DB">
        <w:rPr>
          <w:sz w:val="24"/>
          <w:szCs w:val="24"/>
          <w:lang w:val="en-IN"/>
        </w:rPr>
        <w:t>.</w:t>
      </w:r>
    </w:p>
    <w:p w14:paraId="3CA30140" w14:textId="77777777" w:rsidR="005A26DB" w:rsidRPr="005A26DB" w:rsidRDefault="005A26DB" w:rsidP="005A26DB">
      <w:pPr>
        <w:numPr>
          <w:ilvl w:val="0"/>
          <w:numId w:val="18"/>
        </w:numPr>
        <w:spacing w:before="60" w:after="60"/>
        <w:rPr>
          <w:sz w:val="24"/>
          <w:szCs w:val="24"/>
          <w:lang w:val="en-IN"/>
        </w:rPr>
      </w:pPr>
      <w:r w:rsidRPr="005A26DB">
        <w:rPr>
          <w:sz w:val="24"/>
          <w:szCs w:val="24"/>
          <w:lang w:val="en-IN"/>
        </w:rPr>
        <w:t xml:space="preserve">It gets database credentials from </w:t>
      </w:r>
      <w:r w:rsidRPr="005A26DB">
        <w:rPr>
          <w:b/>
          <w:bCs/>
          <w:sz w:val="24"/>
          <w:szCs w:val="24"/>
          <w:lang w:val="en-IN"/>
        </w:rPr>
        <w:t>AWS Secrets Manager</w:t>
      </w:r>
      <w:r w:rsidRPr="005A26DB">
        <w:rPr>
          <w:sz w:val="24"/>
          <w:szCs w:val="24"/>
          <w:lang w:val="en-IN"/>
        </w:rPr>
        <w:t xml:space="preserve"> using the EC2 IAM Role.</w:t>
      </w:r>
    </w:p>
    <w:p w14:paraId="5473C40C" w14:textId="77777777" w:rsidR="005A26DB" w:rsidRPr="005A26DB" w:rsidRDefault="005A26DB" w:rsidP="005A26DB">
      <w:pPr>
        <w:numPr>
          <w:ilvl w:val="0"/>
          <w:numId w:val="18"/>
        </w:numPr>
        <w:spacing w:before="60" w:after="60"/>
        <w:rPr>
          <w:sz w:val="24"/>
          <w:szCs w:val="24"/>
          <w:lang w:val="en-IN"/>
        </w:rPr>
      </w:pPr>
      <w:r w:rsidRPr="005A26DB">
        <w:rPr>
          <w:sz w:val="24"/>
          <w:szCs w:val="24"/>
          <w:lang w:val="en-IN"/>
        </w:rPr>
        <w:t xml:space="preserve">It </w:t>
      </w:r>
      <w:r w:rsidRPr="005A26DB">
        <w:rPr>
          <w:b/>
          <w:bCs/>
          <w:sz w:val="24"/>
          <w:szCs w:val="24"/>
          <w:lang w:val="en-IN"/>
        </w:rPr>
        <w:t>pulls Docker images</w:t>
      </w:r>
      <w:r w:rsidRPr="005A26DB">
        <w:rPr>
          <w:sz w:val="24"/>
          <w:szCs w:val="24"/>
          <w:lang w:val="en-IN"/>
        </w:rPr>
        <w:t>, starts the containers, and performs health checks.</w:t>
      </w:r>
    </w:p>
    <w:p w14:paraId="7834EB5B" w14:textId="77777777" w:rsidR="005A26DB" w:rsidRPr="005A26DB" w:rsidRDefault="005A26DB" w:rsidP="005A26DB">
      <w:pPr>
        <w:numPr>
          <w:ilvl w:val="0"/>
          <w:numId w:val="18"/>
        </w:numPr>
        <w:spacing w:before="60" w:after="60"/>
        <w:rPr>
          <w:sz w:val="24"/>
          <w:szCs w:val="24"/>
          <w:lang w:val="en-IN"/>
        </w:rPr>
      </w:pPr>
      <w:r w:rsidRPr="005A26DB">
        <w:rPr>
          <w:sz w:val="24"/>
          <w:szCs w:val="24"/>
          <w:lang w:val="en-IN"/>
        </w:rPr>
        <w:t xml:space="preserve">If the health check fails, it </w:t>
      </w:r>
      <w:r w:rsidRPr="005A26DB">
        <w:rPr>
          <w:b/>
          <w:bCs/>
          <w:sz w:val="24"/>
          <w:szCs w:val="24"/>
          <w:lang w:val="en-IN"/>
        </w:rPr>
        <w:t>automatically rolls back</w:t>
      </w:r>
      <w:r w:rsidRPr="005A26DB">
        <w:rPr>
          <w:sz w:val="24"/>
          <w:szCs w:val="24"/>
          <w:lang w:val="en-IN"/>
        </w:rPr>
        <w:t xml:space="preserve"> to the previous successful version.</w:t>
      </w:r>
    </w:p>
    <w:p w14:paraId="54A5A1AF" w14:textId="77777777" w:rsidR="00E905C2" w:rsidRDefault="00E905C2" w:rsidP="00D1496C">
      <w:pPr>
        <w:spacing w:before="60" w:after="60"/>
        <w:rPr>
          <w:sz w:val="18"/>
          <w:szCs w:val="18"/>
        </w:rPr>
      </w:pPr>
    </w:p>
    <w:p w14:paraId="71389B33" w14:textId="77777777" w:rsidR="00E905C2" w:rsidRDefault="00E905C2" w:rsidP="00D1496C">
      <w:pPr>
        <w:spacing w:before="60" w:after="60"/>
        <w:rPr>
          <w:sz w:val="18"/>
          <w:szCs w:val="18"/>
        </w:rPr>
      </w:pPr>
    </w:p>
    <w:p w14:paraId="23A6F18F" w14:textId="77777777" w:rsidR="00E905C2" w:rsidRDefault="00E905C2" w:rsidP="00D1496C">
      <w:pPr>
        <w:spacing w:before="60" w:after="60"/>
        <w:rPr>
          <w:sz w:val="18"/>
          <w:szCs w:val="18"/>
        </w:rPr>
      </w:pPr>
    </w:p>
    <w:p w14:paraId="739CC69F" w14:textId="77777777" w:rsidR="005A26DB" w:rsidRDefault="005A26DB" w:rsidP="005A26DB">
      <w:pPr>
        <w:spacing w:before="60" w:after="60"/>
        <w:rPr>
          <w:b/>
          <w:bCs/>
          <w:sz w:val="36"/>
          <w:szCs w:val="36"/>
          <w:lang w:val="en-IN"/>
        </w:rPr>
      </w:pPr>
      <w:r w:rsidRPr="005A26DB">
        <w:rPr>
          <w:b/>
          <w:bCs/>
          <w:sz w:val="36"/>
          <w:szCs w:val="36"/>
          <w:highlight w:val="yellow"/>
          <w:lang w:val="en-IN"/>
        </w:rPr>
        <w:t>Important Commands &amp; URLs</w:t>
      </w:r>
    </w:p>
    <w:p w14:paraId="6BDCA917" w14:textId="77777777" w:rsidR="005A26DB" w:rsidRPr="005A26DB" w:rsidRDefault="005A26DB" w:rsidP="005A26DB">
      <w:pPr>
        <w:spacing w:before="60" w:after="60"/>
        <w:rPr>
          <w:b/>
          <w:bCs/>
          <w:sz w:val="36"/>
          <w:szCs w:val="36"/>
          <w:lang w:val="en-IN"/>
        </w:rPr>
      </w:pPr>
    </w:p>
    <w:p w14:paraId="607CA7BD" w14:textId="77777777" w:rsidR="005A26DB" w:rsidRPr="005A26DB" w:rsidRDefault="005A26DB" w:rsidP="005A26DB">
      <w:pPr>
        <w:spacing w:before="60" w:after="60"/>
        <w:rPr>
          <w:b/>
          <w:bCs/>
          <w:sz w:val="22"/>
          <w:lang w:val="en-IN"/>
        </w:rPr>
      </w:pPr>
      <w:r w:rsidRPr="005A26DB">
        <w:rPr>
          <w:b/>
          <w:bCs/>
          <w:sz w:val="22"/>
          <w:lang w:val="en-IN"/>
        </w:rPr>
        <w:t>Git / GitHub</w:t>
      </w:r>
    </w:p>
    <w:p w14:paraId="293BDFBE" w14:textId="77777777" w:rsidR="005A26DB" w:rsidRPr="005A26DB" w:rsidRDefault="005A26DB" w:rsidP="005A26DB">
      <w:pPr>
        <w:spacing w:before="60" w:after="60"/>
        <w:rPr>
          <w:sz w:val="22"/>
          <w:lang w:val="en-IN"/>
        </w:rPr>
      </w:pPr>
      <w:r w:rsidRPr="005A26DB">
        <w:rPr>
          <w:sz w:val="22"/>
          <w:lang w:val="en-IN"/>
        </w:rPr>
        <w:t xml:space="preserve">git </w:t>
      </w:r>
      <w:proofErr w:type="spellStart"/>
      <w:r w:rsidRPr="005A26DB">
        <w:rPr>
          <w:sz w:val="22"/>
          <w:lang w:val="en-IN"/>
        </w:rPr>
        <w:t>init</w:t>
      </w:r>
      <w:proofErr w:type="spellEnd"/>
    </w:p>
    <w:p w14:paraId="79034CF1" w14:textId="77777777" w:rsidR="005A26DB" w:rsidRPr="005A26DB" w:rsidRDefault="005A26DB" w:rsidP="005A26DB">
      <w:pPr>
        <w:spacing w:before="60" w:after="60"/>
        <w:rPr>
          <w:sz w:val="22"/>
          <w:lang w:val="en-IN"/>
        </w:rPr>
      </w:pPr>
      <w:r w:rsidRPr="005A26DB">
        <w:rPr>
          <w:sz w:val="22"/>
          <w:lang w:val="en-IN"/>
        </w:rPr>
        <w:t xml:space="preserve">git </w:t>
      </w:r>
      <w:proofErr w:type="gramStart"/>
      <w:r w:rsidRPr="005A26DB">
        <w:rPr>
          <w:sz w:val="22"/>
          <w:lang w:val="en-IN"/>
        </w:rPr>
        <w:t>add .</w:t>
      </w:r>
      <w:proofErr w:type="gramEnd"/>
    </w:p>
    <w:p w14:paraId="0EABC05A" w14:textId="77777777" w:rsidR="005A26DB" w:rsidRPr="005A26DB" w:rsidRDefault="005A26DB" w:rsidP="005A26DB">
      <w:pPr>
        <w:spacing w:before="60" w:after="60"/>
        <w:rPr>
          <w:sz w:val="22"/>
          <w:lang w:val="en-IN"/>
        </w:rPr>
      </w:pPr>
      <w:r w:rsidRPr="005A26DB">
        <w:rPr>
          <w:sz w:val="22"/>
          <w:lang w:val="en-IN"/>
        </w:rPr>
        <w:t>git commit -m "DevOps setup"</w:t>
      </w:r>
    </w:p>
    <w:p w14:paraId="6DFEE77A" w14:textId="77777777" w:rsidR="005A26DB" w:rsidRPr="005A26DB" w:rsidRDefault="005A26DB" w:rsidP="005A26DB">
      <w:pPr>
        <w:spacing w:before="60" w:after="60"/>
        <w:rPr>
          <w:sz w:val="22"/>
          <w:lang w:val="en-IN"/>
        </w:rPr>
      </w:pPr>
      <w:r w:rsidRPr="005A26DB">
        <w:rPr>
          <w:sz w:val="22"/>
          <w:lang w:val="en-IN"/>
        </w:rPr>
        <w:t>git push</w:t>
      </w:r>
    </w:p>
    <w:p w14:paraId="670328A8" w14:textId="77777777" w:rsidR="005A26DB" w:rsidRPr="005A26DB" w:rsidRDefault="005A26DB" w:rsidP="005A26DB">
      <w:pPr>
        <w:spacing w:before="60" w:after="60"/>
        <w:rPr>
          <w:b/>
          <w:bCs/>
          <w:sz w:val="22"/>
          <w:lang w:val="en-IN"/>
        </w:rPr>
      </w:pPr>
      <w:r w:rsidRPr="005A26DB">
        <w:rPr>
          <w:b/>
          <w:bCs/>
          <w:sz w:val="22"/>
          <w:lang w:val="en-IN"/>
        </w:rPr>
        <w:t>EC2 / Docker</w:t>
      </w:r>
    </w:p>
    <w:p w14:paraId="7F3BA040" w14:textId="77777777" w:rsidR="005A26DB" w:rsidRPr="005A26DB" w:rsidRDefault="005A26DB" w:rsidP="005A26DB">
      <w:pPr>
        <w:spacing w:before="60" w:after="60"/>
        <w:rPr>
          <w:sz w:val="22"/>
          <w:lang w:val="en-IN"/>
        </w:rPr>
      </w:pPr>
      <w:r w:rsidRPr="005A26DB">
        <w:rPr>
          <w:sz w:val="22"/>
          <w:lang w:val="en-IN"/>
        </w:rPr>
        <w:t>cd /home/ubuntu/</w:t>
      </w:r>
      <w:proofErr w:type="spellStart"/>
      <w:r w:rsidRPr="005A26DB">
        <w:rPr>
          <w:sz w:val="22"/>
          <w:lang w:val="en-IN"/>
        </w:rPr>
        <w:t>todolistassesment</w:t>
      </w:r>
      <w:proofErr w:type="spellEnd"/>
    </w:p>
    <w:p w14:paraId="2D7FB4AE" w14:textId="77777777" w:rsidR="005A26DB" w:rsidRPr="005A26DB" w:rsidRDefault="005A26DB" w:rsidP="005A26DB">
      <w:pPr>
        <w:spacing w:before="60" w:after="60"/>
        <w:rPr>
          <w:sz w:val="22"/>
          <w:lang w:val="en-IN"/>
        </w:rPr>
      </w:pPr>
      <w:r w:rsidRPr="005A26DB">
        <w:rPr>
          <w:sz w:val="22"/>
          <w:lang w:val="en-IN"/>
        </w:rPr>
        <w:t xml:space="preserve">docker </w:t>
      </w:r>
      <w:proofErr w:type="spellStart"/>
      <w:r w:rsidRPr="005A26DB">
        <w:rPr>
          <w:sz w:val="22"/>
          <w:lang w:val="en-IN"/>
        </w:rPr>
        <w:t>ps</w:t>
      </w:r>
      <w:proofErr w:type="spellEnd"/>
    </w:p>
    <w:p w14:paraId="174353C0" w14:textId="77777777" w:rsidR="005A26DB" w:rsidRPr="005A26DB" w:rsidRDefault="005A26DB" w:rsidP="005A26DB">
      <w:pPr>
        <w:spacing w:before="60" w:after="60"/>
        <w:rPr>
          <w:sz w:val="22"/>
          <w:lang w:val="en-IN"/>
        </w:rPr>
      </w:pPr>
      <w:r w:rsidRPr="005A26DB">
        <w:rPr>
          <w:sz w:val="22"/>
          <w:lang w:val="en-IN"/>
        </w:rPr>
        <w:t xml:space="preserve">docker compose </w:t>
      </w:r>
      <w:proofErr w:type="spellStart"/>
      <w:r w:rsidRPr="005A26DB">
        <w:rPr>
          <w:sz w:val="22"/>
          <w:lang w:val="en-IN"/>
        </w:rPr>
        <w:t>ps</w:t>
      </w:r>
      <w:proofErr w:type="spellEnd"/>
    </w:p>
    <w:p w14:paraId="0CF0ACBE" w14:textId="77777777" w:rsidR="005A26DB" w:rsidRPr="005A26DB" w:rsidRDefault="005A26DB" w:rsidP="005A26DB">
      <w:pPr>
        <w:spacing w:before="60" w:after="60"/>
        <w:rPr>
          <w:sz w:val="22"/>
          <w:lang w:val="en-IN"/>
        </w:rPr>
      </w:pPr>
      <w:r w:rsidRPr="005A26DB">
        <w:rPr>
          <w:sz w:val="22"/>
          <w:lang w:val="en-IN"/>
        </w:rPr>
        <w:t>docker compose pull</w:t>
      </w:r>
    </w:p>
    <w:p w14:paraId="081FAD26" w14:textId="77777777" w:rsidR="005A26DB" w:rsidRPr="005A26DB" w:rsidRDefault="005A26DB" w:rsidP="005A26DB">
      <w:pPr>
        <w:spacing w:before="60" w:after="60"/>
        <w:rPr>
          <w:sz w:val="22"/>
          <w:lang w:val="en-IN"/>
        </w:rPr>
      </w:pPr>
      <w:r w:rsidRPr="005A26DB">
        <w:rPr>
          <w:sz w:val="22"/>
          <w:lang w:val="en-IN"/>
        </w:rPr>
        <w:t>docker compose up -d</w:t>
      </w:r>
    </w:p>
    <w:p w14:paraId="42424027" w14:textId="77777777" w:rsidR="005A26DB" w:rsidRPr="005A26DB" w:rsidRDefault="005A26DB" w:rsidP="005A26DB">
      <w:pPr>
        <w:spacing w:before="60" w:after="60"/>
        <w:rPr>
          <w:sz w:val="22"/>
          <w:lang w:val="en-IN"/>
        </w:rPr>
      </w:pPr>
      <w:r w:rsidRPr="005A26DB">
        <w:rPr>
          <w:sz w:val="22"/>
          <w:lang w:val="en-IN"/>
        </w:rPr>
        <w:lastRenderedPageBreak/>
        <w:t>docker compose logs backend</w:t>
      </w:r>
    </w:p>
    <w:p w14:paraId="02A3FE99" w14:textId="77777777" w:rsidR="005A26DB" w:rsidRPr="005A26DB" w:rsidRDefault="005A26DB" w:rsidP="005A26DB">
      <w:pPr>
        <w:spacing w:before="60" w:after="60"/>
        <w:rPr>
          <w:b/>
          <w:bCs/>
          <w:sz w:val="22"/>
          <w:lang w:val="en-IN"/>
        </w:rPr>
      </w:pPr>
      <w:r w:rsidRPr="005A26DB">
        <w:rPr>
          <w:b/>
          <w:bCs/>
          <w:sz w:val="22"/>
          <w:lang w:val="en-IN"/>
        </w:rPr>
        <w:t>Deployment</w:t>
      </w:r>
    </w:p>
    <w:p w14:paraId="686AF2AB" w14:textId="77777777" w:rsidR="005A26DB" w:rsidRPr="005A26DB" w:rsidRDefault="005A26DB" w:rsidP="005A26DB">
      <w:pPr>
        <w:spacing w:before="60" w:after="60"/>
        <w:rPr>
          <w:sz w:val="22"/>
          <w:lang w:val="en-IN"/>
        </w:rPr>
      </w:pPr>
      <w:r w:rsidRPr="005A26DB">
        <w:rPr>
          <w:sz w:val="22"/>
          <w:lang w:val="en-IN"/>
        </w:rPr>
        <w:t>./deploy.sh &lt;IMAGE_TAG&gt;</w:t>
      </w:r>
    </w:p>
    <w:p w14:paraId="69EC8813" w14:textId="77777777" w:rsidR="005A26DB" w:rsidRPr="005A26DB" w:rsidRDefault="005A26DB" w:rsidP="005A26DB">
      <w:pPr>
        <w:spacing w:before="60" w:after="60"/>
        <w:rPr>
          <w:b/>
          <w:bCs/>
          <w:sz w:val="22"/>
          <w:lang w:val="en-IN"/>
        </w:rPr>
      </w:pPr>
      <w:r w:rsidRPr="005A26DB">
        <w:rPr>
          <w:b/>
          <w:bCs/>
          <w:sz w:val="22"/>
          <w:lang w:val="en-IN"/>
        </w:rPr>
        <w:t>Health Checks</w:t>
      </w:r>
    </w:p>
    <w:p w14:paraId="322D3EB5" w14:textId="77777777" w:rsidR="005A26DB" w:rsidRPr="005A26DB" w:rsidRDefault="005A26DB" w:rsidP="005A26DB">
      <w:pPr>
        <w:spacing w:before="60" w:after="60"/>
        <w:rPr>
          <w:sz w:val="22"/>
          <w:lang w:val="en-IN"/>
        </w:rPr>
      </w:pPr>
      <w:r w:rsidRPr="005A26DB">
        <w:rPr>
          <w:sz w:val="22"/>
          <w:lang w:val="en-IN"/>
        </w:rPr>
        <w:t>curl http://127.0.0.1:8081/actuator/health</w:t>
      </w:r>
    </w:p>
    <w:p w14:paraId="0CCB7E9F" w14:textId="77777777" w:rsidR="005A26DB" w:rsidRPr="005A26DB" w:rsidRDefault="005A26DB" w:rsidP="005A26DB">
      <w:pPr>
        <w:spacing w:before="60" w:after="60"/>
        <w:rPr>
          <w:sz w:val="22"/>
          <w:lang w:val="en-IN"/>
        </w:rPr>
      </w:pPr>
      <w:r w:rsidRPr="005A26DB">
        <w:rPr>
          <w:sz w:val="22"/>
          <w:lang w:val="en-IN"/>
        </w:rPr>
        <w:t>curl http://127.0.0.1:3000/health</w:t>
      </w:r>
    </w:p>
    <w:p w14:paraId="75C55D92" w14:textId="77777777" w:rsidR="005A26DB" w:rsidRPr="005A26DB" w:rsidRDefault="005A26DB" w:rsidP="005A26DB">
      <w:pPr>
        <w:spacing w:before="60" w:after="60"/>
        <w:rPr>
          <w:sz w:val="22"/>
          <w:lang w:val="en-IN"/>
        </w:rPr>
      </w:pPr>
      <w:r w:rsidRPr="005A26DB">
        <w:rPr>
          <w:sz w:val="22"/>
          <w:lang w:val="en-IN"/>
        </w:rPr>
        <w:t>curl -I http://127.0.0.1/</w:t>
      </w:r>
    </w:p>
    <w:p w14:paraId="2FA392A4" w14:textId="77777777" w:rsidR="005A26DB" w:rsidRPr="005A26DB" w:rsidRDefault="005A26DB" w:rsidP="005A26DB">
      <w:pPr>
        <w:spacing w:before="60" w:after="60"/>
        <w:rPr>
          <w:b/>
          <w:bCs/>
          <w:sz w:val="22"/>
          <w:lang w:val="en-IN"/>
        </w:rPr>
      </w:pPr>
      <w:r w:rsidRPr="005A26DB">
        <w:rPr>
          <w:b/>
          <w:bCs/>
          <w:sz w:val="22"/>
          <w:lang w:val="en-IN"/>
        </w:rPr>
        <w:t>Nginx</w:t>
      </w:r>
    </w:p>
    <w:p w14:paraId="313D66EF" w14:textId="77777777" w:rsidR="005A26DB" w:rsidRPr="005A26DB" w:rsidRDefault="005A26DB" w:rsidP="005A26DB">
      <w:pPr>
        <w:spacing w:before="60" w:after="60"/>
        <w:rPr>
          <w:sz w:val="22"/>
          <w:lang w:val="en-IN"/>
        </w:rPr>
      </w:pPr>
      <w:proofErr w:type="spellStart"/>
      <w:r w:rsidRPr="005A26DB">
        <w:rPr>
          <w:sz w:val="22"/>
          <w:lang w:val="en-IN"/>
        </w:rPr>
        <w:t>sudo</w:t>
      </w:r>
      <w:proofErr w:type="spellEnd"/>
      <w:r w:rsidRPr="005A26DB">
        <w:rPr>
          <w:sz w:val="22"/>
          <w:lang w:val="en-IN"/>
        </w:rPr>
        <w:t xml:space="preserve"> nginx -t</w:t>
      </w:r>
    </w:p>
    <w:p w14:paraId="1BA2B1FF" w14:textId="77777777" w:rsidR="005A26DB" w:rsidRPr="005A26DB" w:rsidRDefault="005A26DB" w:rsidP="005A26DB">
      <w:pPr>
        <w:spacing w:before="60" w:after="60"/>
        <w:rPr>
          <w:sz w:val="22"/>
          <w:lang w:val="en-IN"/>
        </w:rPr>
      </w:pPr>
      <w:proofErr w:type="spellStart"/>
      <w:r w:rsidRPr="005A26DB">
        <w:rPr>
          <w:sz w:val="22"/>
          <w:lang w:val="en-IN"/>
        </w:rPr>
        <w:t>sudo</w:t>
      </w:r>
      <w:proofErr w:type="spellEnd"/>
      <w:r w:rsidRPr="005A26DB">
        <w:rPr>
          <w:sz w:val="22"/>
          <w:lang w:val="en-IN"/>
        </w:rPr>
        <w:t xml:space="preserve"> </w:t>
      </w:r>
      <w:proofErr w:type="spellStart"/>
      <w:r w:rsidRPr="005A26DB">
        <w:rPr>
          <w:sz w:val="22"/>
          <w:lang w:val="en-IN"/>
        </w:rPr>
        <w:t>systemctl</w:t>
      </w:r>
      <w:proofErr w:type="spellEnd"/>
      <w:r w:rsidRPr="005A26DB">
        <w:rPr>
          <w:sz w:val="22"/>
          <w:lang w:val="en-IN"/>
        </w:rPr>
        <w:t xml:space="preserve"> reload nginx</w:t>
      </w:r>
    </w:p>
    <w:p w14:paraId="4B934EF0" w14:textId="77777777" w:rsidR="005A26DB" w:rsidRPr="005A26DB" w:rsidRDefault="005A26DB" w:rsidP="005A26DB">
      <w:pPr>
        <w:spacing w:before="60" w:after="60"/>
        <w:rPr>
          <w:sz w:val="22"/>
          <w:lang w:val="en-IN"/>
        </w:rPr>
      </w:pPr>
      <w:proofErr w:type="spellStart"/>
      <w:r w:rsidRPr="005A26DB">
        <w:rPr>
          <w:sz w:val="22"/>
          <w:lang w:val="en-IN"/>
        </w:rPr>
        <w:t>sudo</w:t>
      </w:r>
      <w:proofErr w:type="spellEnd"/>
      <w:r w:rsidRPr="005A26DB">
        <w:rPr>
          <w:sz w:val="22"/>
          <w:lang w:val="en-IN"/>
        </w:rPr>
        <w:t xml:space="preserve"> </w:t>
      </w:r>
      <w:proofErr w:type="spellStart"/>
      <w:r w:rsidRPr="005A26DB">
        <w:rPr>
          <w:sz w:val="22"/>
          <w:lang w:val="en-IN"/>
        </w:rPr>
        <w:t>systemctl</w:t>
      </w:r>
      <w:proofErr w:type="spellEnd"/>
      <w:r w:rsidRPr="005A26DB">
        <w:rPr>
          <w:sz w:val="22"/>
          <w:lang w:val="en-IN"/>
        </w:rPr>
        <w:t xml:space="preserve"> status nginx</w:t>
      </w:r>
    </w:p>
    <w:p w14:paraId="6D483C14" w14:textId="77777777" w:rsidR="005A26DB" w:rsidRPr="005A26DB" w:rsidRDefault="005A26DB" w:rsidP="005A26DB">
      <w:pPr>
        <w:spacing w:before="60" w:after="60"/>
        <w:rPr>
          <w:b/>
          <w:bCs/>
          <w:sz w:val="22"/>
          <w:lang w:val="en-IN"/>
        </w:rPr>
      </w:pPr>
      <w:r w:rsidRPr="005A26DB">
        <w:rPr>
          <w:b/>
          <w:bCs/>
          <w:sz w:val="22"/>
          <w:lang w:val="en-IN"/>
        </w:rPr>
        <w:t>AWS Secrets Manager</w:t>
      </w:r>
    </w:p>
    <w:p w14:paraId="0735C4E1" w14:textId="77777777" w:rsidR="005A26DB" w:rsidRPr="005A26DB" w:rsidRDefault="005A26DB" w:rsidP="005A26DB">
      <w:pPr>
        <w:spacing w:before="60" w:after="60"/>
        <w:rPr>
          <w:sz w:val="22"/>
          <w:lang w:val="en-IN"/>
        </w:rPr>
      </w:pPr>
      <w:proofErr w:type="spellStart"/>
      <w:r w:rsidRPr="005A26DB">
        <w:rPr>
          <w:sz w:val="22"/>
          <w:lang w:val="en-IN"/>
        </w:rPr>
        <w:t>aws</w:t>
      </w:r>
      <w:proofErr w:type="spellEnd"/>
      <w:r w:rsidRPr="005A26DB">
        <w:rPr>
          <w:sz w:val="22"/>
          <w:lang w:val="en-IN"/>
        </w:rPr>
        <w:t xml:space="preserve"> </w:t>
      </w:r>
      <w:proofErr w:type="spellStart"/>
      <w:r w:rsidRPr="005A26DB">
        <w:rPr>
          <w:sz w:val="22"/>
          <w:lang w:val="en-IN"/>
        </w:rPr>
        <w:t>secretsmanager</w:t>
      </w:r>
      <w:proofErr w:type="spellEnd"/>
      <w:r w:rsidRPr="005A26DB">
        <w:rPr>
          <w:sz w:val="22"/>
          <w:lang w:val="en-IN"/>
        </w:rPr>
        <w:t xml:space="preserve"> get-secret-value \</w:t>
      </w:r>
    </w:p>
    <w:p w14:paraId="34CE97B9" w14:textId="77777777" w:rsidR="005A26DB" w:rsidRPr="005A26DB" w:rsidRDefault="005A26DB" w:rsidP="005A26DB">
      <w:pPr>
        <w:spacing w:before="60" w:after="60"/>
        <w:rPr>
          <w:sz w:val="22"/>
          <w:lang w:val="en-IN"/>
        </w:rPr>
      </w:pPr>
      <w:r w:rsidRPr="005A26DB">
        <w:rPr>
          <w:sz w:val="22"/>
          <w:lang w:val="en-IN"/>
        </w:rPr>
        <w:t xml:space="preserve">  --secret-id </w:t>
      </w:r>
      <w:proofErr w:type="spellStart"/>
      <w:r w:rsidRPr="005A26DB">
        <w:rPr>
          <w:sz w:val="22"/>
          <w:lang w:val="en-IN"/>
        </w:rPr>
        <w:t>todoassessment</w:t>
      </w:r>
      <w:proofErr w:type="spellEnd"/>
      <w:r w:rsidRPr="005A26DB">
        <w:rPr>
          <w:sz w:val="22"/>
          <w:lang w:val="en-IN"/>
        </w:rPr>
        <w:t>/</w:t>
      </w:r>
      <w:proofErr w:type="spellStart"/>
      <w:r w:rsidRPr="005A26DB">
        <w:rPr>
          <w:sz w:val="22"/>
          <w:lang w:val="en-IN"/>
        </w:rPr>
        <w:t>rds</w:t>
      </w:r>
      <w:proofErr w:type="spellEnd"/>
      <w:r w:rsidRPr="005A26DB">
        <w:rPr>
          <w:sz w:val="22"/>
          <w:lang w:val="en-IN"/>
        </w:rPr>
        <w:t xml:space="preserve"> \</w:t>
      </w:r>
    </w:p>
    <w:p w14:paraId="749F5F95" w14:textId="77777777" w:rsidR="005A26DB" w:rsidRPr="005A26DB" w:rsidRDefault="005A26DB" w:rsidP="005A26DB">
      <w:pPr>
        <w:spacing w:before="60" w:after="60"/>
        <w:rPr>
          <w:sz w:val="22"/>
          <w:lang w:val="en-IN"/>
        </w:rPr>
      </w:pPr>
      <w:r w:rsidRPr="005A26DB">
        <w:rPr>
          <w:sz w:val="22"/>
          <w:lang w:val="en-IN"/>
        </w:rPr>
        <w:t xml:space="preserve">  --region ap-south-2</w:t>
      </w:r>
    </w:p>
    <w:p w14:paraId="2122CCFE" w14:textId="77777777" w:rsidR="005A26DB" w:rsidRPr="005A26DB" w:rsidRDefault="005A26DB" w:rsidP="005A26DB">
      <w:pPr>
        <w:spacing w:before="60" w:after="60"/>
        <w:rPr>
          <w:b/>
          <w:bCs/>
          <w:sz w:val="22"/>
          <w:lang w:val="en-IN"/>
        </w:rPr>
      </w:pPr>
      <w:r w:rsidRPr="005A26DB">
        <w:rPr>
          <w:b/>
          <w:bCs/>
          <w:sz w:val="22"/>
          <w:lang w:val="en-IN"/>
        </w:rPr>
        <w:t>Prometheus</w:t>
      </w:r>
    </w:p>
    <w:p w14:paraId="4F1EFB79" w14:textId="77777777" w:rsidR="005A26DB" w:rsidRPr="005A26DB" w:rsidRDefault="005A26DB" w:rsidP="005A26DB">
      <w:pPr>
        <w:spacing w:before="60" w:after="60"/>
        <w:rPr>
          <w:sz w:val="22"/>
          <w:lang w:val="en-IN"/>
        </w:rPr>
      </w:pPr>
      <w:r w:rsidRPr="005A26DB">
        <w:rPr>
          <w:sz w:val="22"/>
          <w:lang w:val="en-IN"/>
        </w:rPr>
        <w:t>http://18.61.161.24:9090</w:t>
      </w:r>
    </w:p>
    <w:p w14:paraId="72A22A92" w14:textId="77777777" w:rsidR="005A26DB" w:rsidRPr="005A26DB" w:rsidRDefault="005A26DB" w:rsidP="005A26DB">
      <w:pPr>
        <w:spacing w:before="60" w:after="60"/>
        <w:rPr>
          <w:sz w:val="22"/>
          <w:lang w:val="en-IN"/>
        </w:rPr>
      </w:pPr>
      <w:r w:rsidRPr="005A26DB">
        <w:rPr>
          <w:sz w:val="22"/>
          <w:lang w:val="en-IN"/>
        </w:rPr>
        <w:t>http://18.61.161.24:9090/targets</w:t>
      </w:r>
    </w:p>
    <w:p w14:paraId="5248062B" w14:textId="77777777" w:rsidR="005A26DB" w:rsidRPr="005A26DB" w:rsidRDefault="005A26DB" w:rsidP="005A26DB">
      <w:pPr>
        <w:spacing w:before="60" w:after="60"/>
        <w:rPr>
          <w:sz w:val="22"/>
          <w:lang w:val="en-IN"/>
        </w:rPr>
      </w:pPr>
      <w:r w:rsidRPr="005A26DB">
        <w:rPr>
          <w:sz w:val="22"/>
          <w:lang w:val="en-IN"/>
        </w:rPr>
        <w:t>http://backend:8080/actuator/prometheus</w:t>
      </w:r>
    </w:p>
    <w:p w14:paraId="30218573" w14:textId="77777777" w:rsidR="005A26DB" w:rsidRPr="005A26DB" w:rsidRDefault="005A26DB" w:rsidP="005A26DB">
      <w:pPr>
        <w:spacing w:before="60" w:after="60"/>
        <w:rPr>
          <w:b/>
          <w:bCs/>
          <w:sz w:val="22"/>
          <w:lang w:val="en-IN"/>
        </w:rPr>
      </w:pPr>
      <w:r w:rsidRPr="005A26DB">
        <w:rPr>
          <w:b/>
          <w:bCs/>
          <w:sz w:val="22"/>
          <w:lang w:val="en-IN"/>
        </w:rPr>
        <w:t>Node Exporter</w:t>
      </w:r>
    </w:p>
    <w:p w14:paraId="110960DA" w14:textId="77777777" w:rsidR="005A26DB" w:rsidRPr="005A26DB" w:rsidRDefault="005A26DB" w:rsidP="005A26DB">
      <w:pPr>
        <w:spacing w:before="60" w:after="60"/>
        <w:rPr>
          <w:sz w:val="22"/>
          <w:lang w:val="en-IN"/>
        </w:rPr>
      </w:pPr>
      <w:r w:rsidRPr="005A26DB">
        <w:rPr>
          <w:sz w:val="22"/>
          <w:lang w:val="en-IN"/>
        </w:rPr>
        <w:t>http://18.61.161.24:9100/metrics</w:t>
      </w:r>
    </w:p>
    <w:p w14:paraId="2FD53708" w14:textId="77777777" w:rsidR="005A26DB" w:rsidRPr="005A26DB" w:rsidRDefault="005A26DB" w:rsidP="005A26DB">
      <w:pPr>
        <w:spacing w:before="60" w:after="60"/>
        <w:rPr>
          <w:b/>
          <w:bCs/>
          <w:sz w:val="22"/>
          <w:lang w:val="en-IN"/>
        </w:rPr>
      </w:pPr>
      <w:proofErr w:type="spellStart"/>
      <w:r w:rsidRPr="005A26DB">
        <w:rPr>
          <w:b/>
          <w:bCs/>
          <w:sz w:val="22"/>
          <w:lang w:val="en-IN"/>
        </w:rPr>
        <w:t>cAdvisor</w:t>
      </w:r>
      <w:proofErr w:type="spellEnd"/>
    </w:p>
    <w:p w14:paraId="21ACEB5A" w14:textId="77777777" w:rsidR="005A26DB" w:rsidRPr="005A26DB" w:rsidRDefault="005A26DB" w:rsidP="005A26DB">
      <w:pPr>
        <w:spacing w:before="60" w:after="60"/>
        <w:rPr>
          <w:sz w:val="22"/>
          <w:lang w:val="en-IN"/>
        </w:rPr>
      </w:pPr>
      <w:r w:rsidRPr="005A26DB">
        <w:rPr>
          <w:sz w:val="22"/>
          <w:lang w:val="en-IN"/>
        </w:rPr>
        <w:t>http://18.61.161.24:8080/metrics</w:t>
      </w:r>
    </w:p>
    <w:p w14:paraId="01CD8D14" w14:textId="77777777" w:rsidR="005A26DB" w:rsidRPr="005A26DB" w:rsidRDefault="005A26DB" w:rsidP="005A26DB">
      <w:pPr>
        <w:spacing w:before="60" w:after="60"/>
        <w:rPr>
          <w:b/>
          <w:bCs/>
          <w:sz w:val="22"/>
          <w:lang w:val="en-IN"/>
        </w:rPr>
      </w:pPr>
      <w:r w:rsidRPr="005A26DB">
        <w:rPr>
          <w:b/>
          <w:bCs/>
          <w:sz w:val="22"/>
          <w:lang w:val="en-IN"/>
        </w:rPr>
        <w:t>Grafana</w:t>
      </w:r>
    </w:p>
    <w:p w14:paraId="45A9E047" w14:textId="77777777" w:rsidR="005A26DB" w:rsidRPr="005A26DB" w:rsidRDefault="005A26DB" w:rsidP="005A26DB">
      <w:pPr>
        <w:spacing w:before="60" w:after="60"/>
        <w:rPr>
          <w:sz w:val="22"/>
          <w:lang w:val="en-IN"/>
        </w:rPr>
      </w:pPr>
      <w:r w:rsidRPr="005A26DB">
        <w:rPr>
          <w:sz w:val="22"/>
          <w:lang w:val="en-IN"/>
        </w:rPr>
        <w:t>http://18.61.161.24:3001</w:t>
      </w:r>
    </w:p>
    <w:p w14:paraId="210DDD7D" w14:textId="77777777" w:rsidR="005A26DB" w:rsidRPr="005A26DB" w:rsidRDefault="005A26DB" w:rsidP="005A26DB">
      <w:pPr>
        <w:spacing w:before="60" w:after="60"/>
        <w:rPr>
          <w:b/>
          <w:bCs/>
          <w:sz w:val="22"/>
          <w:lang w:val="en-IN"/>
        </w:rPr>
      </w:pPr>
      <w:r w:rsidRPr="005A26DB">
        <w:rPr>
          <w:b/>
          <w:bCs/>
          <w:sz w:val="22"/>
          <w:lang w:val="en-IN"/>
        </w:rPr>
        <w:t>RDS</w:t>
      </w:r>
    </w:p>
    <w:p w14:paraId="2BF6B8C9" w14:textId="77777777" w:rsidR="005A26DB" w:rsidRPr="005A26DB" w:rsidRDefault="005A26DB" w:rsidP="005A26DB">
      <w:pPr>
        <w:spacing w:before="60" w:after="60"/>
        <w:rPr>
          <w:sz w:val="22"/>
          <w:lang w:val="en-IN"/>
        </w:rPr>
      </w:pPr>
      <w:r w:rsidRPr="005A26DB">
        <w:rPr>
          <w:sz w:val="22"/>
          <w:lang w:val="en-IN"/>
        </w:rPr>
        <w:t>Endpoint:</w:t>
      </w:r>
    </w:p>
    <w:p w14:paraId="331BCF96" w14:textId="77777777" w:rsidR="005A26DB" w:rsidRPr="005A26DB" w:rsidRDefault="005A26DB" w:rsidP="005A26DB">
      <w:pPr>
        <w:spacing w:before="60" w:after="60"/>
        <w:rPr>
          <w:sz w:val="22"/>
          <w:lang w:val="en-IN"/>
        </w:rPr>
      </w:pPr>
      <w:r w:rsidRPr="005A26DB">
        <w:rPr>
          <w:sz w:val="22"/>
          <w:lang w:val="en-IN"/>
        </w:rPr>
        <w:t>todoassessment-db.cnkam8qo0w3d.ap-south-2.rds.amazonaws.com</w:t>
      </w:r>
    </w:p>
    <w:p w14:paraId="4CF77BCB" w14:textId="77777777" w:rsidR="005A26DB" w:rsidRPr="005A26DB" w:rsidRDefault="005A26DB" w:rsidP="005A26DB">
      <w:pPr>
        <w:spacing w:before="60" w:after="60"/>
        <w:rPr>
          <w:sz w:val="22"/>
          <w:lang w:val="en-IN"/>
        </w:rPr>
      </w:pPr>
    </w:p>
    <w:p w14:paraId="4D54ED77" w14:textId="77777777" w:rsidR="005A26DB" w:rsidRPr="005A26DB" w:rsidRDefault="005A26DB" w:rsidP="005A26DB">
      <w:pPr>
        <w:spacing w:before="60" w:after="60"/>
        <w:rPr>
          <w:sz w:val="22"/>
          <w:lang w:val="en-IN"/>
        </w:rPr>
      </w:pPr>
      <w:r w:rsidRPr="005A26DB">
        <w:rPr>
          <w:sz w:val="22"/>
          <w:lang w:val="en-IN"/>
        </w:rPr>
        <w:t>Port:</w:t>
      </w:r>
    </w:p>
    <w:p w14:paraId="4E26DC73" w14:textId="77777777" w:rsidR="005A26DB" w:rsidRPr="005A26DB" w:rsidRDefault="005A26DB" w:rsidP="005A26DB">
      <w:pPr>
        <w:spacing w:before="60" w:after="60"/>
        <w:rPr>
          <w:sz w:val="22"/>
          <w:lang w:val="en-IN"/>
        </w:rPr>
      </w:pPr>
      <w:r w:rsidRPr="005A26DB">
        <w:rPr>
          <w:sz w:val="22"/>
          <w:lang w:val="en-IN"/>
        </w:rPr>
        <w:t>3306</w:t>
      </w:r>
    </w:p>
    <w:p w14:paraId="43E40909" w14:textId="77777777" w:rsidR="005A26DB" w:rsidRPr="005A26DB" w:rsidRDefault="005A26DB" w:rsidP="005A26DB">
      <w:pPr>
        <w:spacing w:before="60" w:after="60"/>
        <w:rPr>
          <w:b/>
          <w:bCs/>
          <w:sz w:val="22"/>
          <w:lang w:val="en-IN"/>
        </w:rPr>
      </w:pPr>
      <w:r w:rsidRPr="005A26DB">
        <w:rPr>
          <w:b/>
          <w:bCs/>
          <w:sz w:val="22"/>
          <w:lang w:val="en-IN"/>
        </w:rPr>
        <w:t>Docker Hub</w:t>
      </w:r>
    </w:p>
    <w:p w14:paraId="1E3B6F45" w14:textId="77777777" w:rsidR="005A26DB" w:rsidRPr="005A26DB" w:rsidRDefault="005A26DB" w:rsidP="005A26DB">
      <w:pPr>
        <w:spacing w:before="60" w:after="60"/>
        <w:rPr>
          <w:sz w:val="22"/>
          <w:lang w:val="en-IN"/>
        </w:rPr>
      </w:pPr>
      <w:proofErr w:type="spellStart"/>
      <w:r w:rsidRPr="005A26DB">
        <w:rPr>
          <w:sz w:val="22"/>
          <w:lang w:val="en-IN"/>
        </w:rPr>
        <w:t>gouthukutty</w:t>
      </w:r>
      <w:proofErr w:type="spellEnd"/>
      <w:r w:rsidRPr="005A26DB">
        <w:rPr>
          <w:sz w:val="22"/>
          <w:lang w:val="en-IN"/>
        </w:rPr>
        <w:t>/</w:t>
      </w:r>
      <w:proofErr w:type="spellStart"/>
      <w:r w:rsidRPr="005A26DB">
        <w:rPr>
          <w:sz w:val="22"/>
          <w:lang w:val="en-IN"/>
        </w:rPr>
        <w:t>todoassessment</w:t>
      </w:r>
      <w:proofErr w:type="spellEnd"/>
      <w:r w:rsidRPr="005A26DB">
        <w:rPr>
          <w:sz w:val="22"/>
          <w:lang w:val="en-IN"/>
        </w:rPr>
        <w:t>-backend</w:t>
      </w:r>
    </w:p>
    <w:p w14:paraId="69286B1A" w14:textId="77777777" w:rsidR="005A26DB" w:rsidRPr="005A26DB" w:rsidRDefault="005A26DB" w:rsidP="005A26DB">
      <w:pPr>
        <w:spacing w:before="60" w:after="60"/>
        <w:rPr>
          <w:sz w:val="22"/>
          <w:lang w:val="en-IN"/>
        </w:rPr>
      </w:pPr>
      <w:proofErr w:type="spellStart"/>
      <w:r w:rsidRPr="005A26DB">
        <w:rPr>
          <w:sz w:val="22"/>
          <w:lang w:val="en-IN"/>
        </w:rPr>
        <w:t>gouthukutty</w:t>
      </w:r>
      <w:proofErr w:type="spellEnd"/>
      <w:r w:rsidRPr="005A26DB">
        <w:rPr>
          <w:sz w:val="22"/>
          <w:lang w:val="en-IN"/>
        </w:rPr>
        <w:t>/</w:t>
      </w:r>
      <w:proofErr w:type="spellStart"/>
      <w:r w:rsidRPr="005A26DB">
        <w:rPr>
          <w:sz w:val="22"/>
          <w:lang w:val="en-IN"/>
        </w:rPr>
        <w:t>todoassessment</w:t>
      </w:r>
      <w:proofErr w:type="spellEnd"/>
      <w:r w:rsidRPr="005A26DB">
        <w:rPr>
          <w:sz w:val="22"/>
          <w:lang w:val="en-IN"/>
        </w:rPr>
        <w:t>-frontend</w:t>
      </w:r>
    </w:p>
    <w:p w14:paraId="4EA1B7C2" w14:textId="77777777" w:rsidR="005A26DB" w:rsidRPr="005A26DB" w:rsidRDefault="005A26DB" w:rsidP="005A26DB">
      <w:pPr>
        <w:spacing w:before="60" w:after="60"/>
        <w:rPr>
          <w:b/>
          <w:bCs/>
          <w:sz w:val="22"/>
          <w:lang w:val="en-IN"/>
        </w:rPr>
      </w:pPr>
      <w:r w:rsidRPr="005A26DB">
        <w:rPr>
          <w:b/>
          <w:bCs/>
          <w:sz w:val="22"/>
          <w:lang w:val="en-IN"/>
        </w:rPr>
        <w:t>Application</w:t>
      </w:r>
    </w:p>
    <w:p w14:paraId="2D137C39" w14:textId="77777777" w:rsidR="005A26DB" w:rsidRPr="005A26DB" w:rsidRDefault="005A26DB" w:rsidP="005A26DB">
      <w:pPr>
        <w:spacing w:before="60" w:after="60"/>
        <w:rPr>
          <w:sz w:val="22"/>
          <w:lang w:val="en-IN"/>
        </w:rPr>
      </w:pPr>
      <w:r w:rsidRPr="005A26DB">
        <w:rPr>
          <w:sz w:val="22"/>
          <w:lang w:val="en-IN"/>
        </w:rPr>
        <w:t>http://18.61.161.24</w:t>
      </w:r>
    </w:p>
    <w:p w14:paraId="4D0518A1" w14:textId="45A6B90A" w:rsidR="00E905C2" w:rsidRDefault="00E905C2" w:rsidP="00D1496C">
      <w:pPr>
        <w:spacing w:before="60" w:after="60"/>
        <w:rPr>
          <w:sz w:val="18"/>
          <w:szCs w:val="18"/>
        </w:rPr>
      </w:pPr>
    </w:p>
    <w:p w14:paraId="2D7F3C47" w14:textId="77777777" w:rsidR="00FF2165" w:rsidRDefault="00000000">
      <w:pPr>
        <w:pStyle w:val="Heading1"/>
      </w:pPr>
      <w:r>
        <w:lastRenderedPageBreak/>
        <w:t>3. DevOps Changes Applied</w:t>
      </w:r>
    </w:p>
    <w:p w14:paraId="053828F8" w14:textId="77777777" w:rsidR="00FF2165" w:rsidRDefault="00000000">
      <w:pPr>
        <w:pStyle w:val="ListBullet"/>
      </w:pPr>
      <w:r>
        <w:t xml:space="preserve">Backend </w:t>
      </w:r>
      <w:proofErr w:type="spellStart"/>
      <w:r>
        <w:t>Dockerfile</w:t>
      </w:r>
      <w:proofErr w:type="spellEnd"/>
      <w:r>
        <w:t>: multi-stage Maven build and small Java runtime image.</w:t>
      </w:r>
    </w:p>
    <w:p w14:paraId="568855E9" w14:textId="77777777" w:rsidR="00FF2165" w:rsidRDefault="00000000">
      <w:pPr>
        <w:pStyle w:val="ListBullet"/>
      </w:pPr>
      <w:r>
        <w:t>Backend container runs as a non-root application user.</w:t>
      </w:r>
    </w:p>
    <w:p w14:paraId="47549EBD" w14:textId="77777777" w:rsidR="00FF2165" w:rsidRDefault="00000000">
      <w:pPr>
        <w:pStyle w:val="ListBullet"/>
      </w:pPr>
      <w:r>
        <w:t xml:space="preserve">Frontend </w:t>
      </w:r>
      <w:proofErr w:type="spellStart"/>
      <w:r>
        <w:t>Dockerfile</w:t>
      </w:r>
      <w:proofErr w:type="spellEnd"/>
      <w:r>
        <w:t xml:space="preserve">: multi-stage Node build followed by </w:t>
      </w:r>
      <w:proofErr w:type="gramStart"/>
      <w:r>
        <w:t>an</w:t>
      </w:r>
      <w:proofErr w:type="gramEnd"/>
      <w:r>
        <w:t xml:space="preserve"> Nginx runtime.</w:t>
      </w:r>
    </w:p>
    <w:p w14:paraId="145AA35C" w14:textId="77777777" w:rsidR="00FF2165" w:rsidRDefault="00000000">
      <w:pPr>
        <w:pStyle w:val="ListBullet"/>
      </w:pPr>
      <w:r>
        <w:t>Frontend container runs as a non-root runtime user.</w:t>
      </w:r>
    </w:p>
    <w:p w14:paraId="7439CD12" w14:textId="77777777" w:rsidR="00FF2165" w:rsidRDefault="00000000">
      <w:pPr>
        <w:pStyle w:val="ListBullet"/>
      </w:pPr>
      <w:r>
        <w:t>Database configuration moved to environment variables.</w:t>
      </w:r>
    </w:p>
    <w:p w14:paraId="687D24C5" w14:textId="77777777" w:rsidR="00FF2165" w:rsidRDefault="00000000">
      <w:pPr>
        <w:pStyle w:val="ListBullet"/>
      </w:pPr>
      <w:r>
        <w:t>CORS configuration made environment-driven.</w:t>
      </w:r>
    </w:p>
    <w:p w14:paraId="23F895E0" w14:textId="77777777" w:rsidR="00FF2165" w:rsidRDefault="00000000">
      <w:pPr>
        <w:pStyle w:val="ListBullet"/>
      </w:pPr>
      <w:r>
        <w:t>Spring Boot Actuator and Micrometer Prometheus metrics enabled.</w:t>
      </w:r>
    </w:p>
    <w:p w14:paraId="129A72F7" w14:textId="77777777" w:rsidR="00FF2165" w:rsidRDefault="00000000">
      <w:pPr>
        <w:pStyle w:val="ListBullet"/>
      </w:pPr>
      <w:r>
        <w:t>Frontend and backend health endpoints added/configured for deployment checks.</w:t>
      </w:r>
    </w:p>
    <w:p w14:paraId="4A39373C" w14:textId="77777777" w:rsidR="00FF2165" w:rsidRDefault="00000000">
      <w:pPr>
        <w:pStyle w:val="ListBullet"/>
      </w:pPr>
      <w:r>
        <w:t>Docker Compose added for application and monitoring services.</w:t>
      </w:r>
    </w:p>
    <w:p w14:paraId="1008D9E8" w14:textId="77777777" w:rsidR="00FF2165" w:rsidRDefault="00000000">
      <w:pPr>
        <w:pStyle w:val="ListBullet"/>
      </w:pPr>
      <w:r>
        <w:t>GitHub Actions added for test/build/image/deployment automation.</w:t>
      </w:r>
    </w:p>
    <w:p w14:paraId="3E9C5C58" w14:textId="77777777" w:rsidR="00FF2165" w:rsidRDefault="00000000">
      <w:pPr>
        <w:pStyle w:val="ListBullet"/>
      </w:pPr>
      <w:r>
        <w:t>deploy.sh retrieves database credentials from AWS Secrets Manager.</w:t>
      </w:r>
    </w:p>
    <w:p w14:paraId="0F8F6540" w14:textId="77777777" w:rsidR="00FF2165" w:rsidRDefault="00000000">
      <w:pPr>
        <w:pStyle w:val="ListBullet"/>
      </w:pPr>
      <w:r>
        <w:t>SHA-tagged images make deployments traceable and rollback-capable.</w:t>
      </w:r>
    </w:p>
    <w:p w14:paraId="0B2C1475" w14:textId="77777777" w:rsidR="00FF2165" w:rsidRDefault="00000000">
      <w:pPr>
        <w:pStyle w:val="ListBullet"/>
      </w:pPr>
      <w:r>
        <w:t>Automatic rollback added when post-deployment health checks fail.</w:t>
      </w:r>
    </w:p>
    <w:p w14:paraId="35197591" w14:textId="77777777" w:rsidR="00FF2165" w:rsidRDefault="00000000">
      <w:pPr>
        <w:pStyle w:val="Heading1"/>
      </w:pPr>
      <w:r>
        <w:t>4. Docker and Containerization</w:t>
      </w:r>
    </w:p>
    <w:p w14:paraId="2CC003D5" w14:textId="77777777" w:rsidR="00FF2165" w:rsidRDefault="00000000">
      <w:pPr>
        <w:pStyle w:val="Heading2"/>
      </w:pPr>
      <w:r>
        <w:t>Backend</w:t>
      </w:r>
    </w:p>
    <w:p w14:paraId="5D5FD925" w14:textId="77777777" w:rsidR="00FF2165" w:rsidRDefault="00000000">
      <w:pPr>
        <w:spacing w:before="60" w:after="60"/>
        <w:ind w:left="360"/>
      </w:pPr>
      <w:r>
        <w:rPr>
          <w:rFonts w:ascii="Consolas" w:hAnsi="Consolas"/>
          <w:sz w:val="17"/>
        </w:rPr>
        <w:t>Build stage: Maven + Java</w:t>
      </w:r>
      <w:r>
        <w:rPr>
          <w:rFonts w:ascii="Consolas" w:hAnsi="Consolas"/>
          <w:sz w:val="17"/>
        </w:rPr>
        <w:br/>
        <w:t xml:space="preserve">        |</w:t>
      </w:r>
      <w:r>
        <w:rPr>
          <w:rFonts w:ascii="Consolas" w:hAnsi="Consolas"/>
          <w:sz w:val="17"/>
        </w:rPr>
        <w:br/>
        <w:t xml:space="preserve">        v</w:t>
      </w:r>
      <w:r>
        <w:rPr>
          <w:rFonts w:ascii="Consolas" w:hAnsi="Consolas"/>
          <w:sz w:val="17"/>
        </w:rPr>
        <w:br/>
        <w:t>Spring Boot JAR</w:t>
      </w:r>
      <w:r>
        <w:rPr>
          <w:rFonts w:ascii="Consolas" w:hAnsi="Consolas"/>
          <w:sz w:val="17"/>
        </w:rPr>
        <w:br/>
        <w:t xml:space="preserve">        |</w:t>
      </w:r>
      <w:r>
        <w:rPr>
          <w:rFonts w:ascii="Consolas" w:hAnsi="Consolas"/>
          <w:sz w:val="17"/>
        </w:rPr>
        <w:br/>
        <w:t xml:space="preserve">        v</w:t>
      </w:r>
      <w:r>
        <w:rPr>
          <w:rFonts w:ascii="Consolas" w:hAnsi="Consolas"/>
          <w:sz w:val="17"/>
        </w:rPr>
        <w:br/>
        <w:t>Runtime image</w:t>
      </w:r>
      <w:r>
        <w:rPr>
          <w:rFonts w:ascii="Consolas" w:hAnsi="Consolas"/>
          <w:sz w:val="17"/>
        </w:rPr>
        <w:br/>
        <w:t xml:space="preserve">        |</w:t>
      </w:r>
      <w:r>
        <w:rPr>
          <w:rFonts w:ascii="Consolas" w:hAnsi="Consolas"/>
          <w:sz w:val="17"/>
        </w:rPr>
        <w:br/>
        <w:t xml:space="preserve">        v</w:t>
      </w:r>
      <w:r>
        <w:rPr>
          <w:rFonts w:ascii="Consolas" w:hAnsi="Consolas"/>
          <w:sz w:val="17"/>
        </w:rPr>
        <w:br/>
      </w:r>
      <w:proofErr w:type="gramStart"/>
      <w:r>
        <w:rPr>
          <w:rFonts w:ascii="Consolas" w:hAnsi="Consolas"/>
          <w:sz w:val="17"/>
        </w:rPr>
        <w:t>Non-root</w:t>
      </w:r>
      <w:proofErr w:type="gramEnd"/>
      <w:r>
        <w:rPr>
          <w:rFonts w:ascii="Consolas" w:hAnsi="Consolas"/>
          <w:sz w:val="17"/>
        </w:rPr>
        <w:t xml:space="preserve"> app user</w:t>
      </w:r>
      <w:r>
        <w:rPr>
          <w:rFonts w:ascii="Consolas" w:hAnsi="Consolas"/>
          <w:sz w:val="17"/>
        </w:rPr>
        <w:br/>
        <w:t xml:space="preserve">        |</w:t>
      </w:r>
      <w:r>
        <w:rPr>
          <w:rFonts w:ascii="Consolas" w:hAnsi="Consolas"/>
          <w:sz w:val="17"/>
        </w:rPr>
        <w:br/>
        <w:t xml:space="preserve">        v</w:t>
      </w:r>
      <w:r>
        <w:rPr>
          <w:rFonts w:ascii="Consolas" w:hAnsi="Consolas"/>
          <w:sz w:val="17"/>
        </w:rPr>
        <w:br/>
        <w:t>Port 8080</w:t>
      </w:r>
    </w:p>
    <w:p w14:paraId="411A4751" w14:textId="77777777" w:rsidR="00FF2165" w:rsidRDefault="00000000">
      <w:pPr>
        <w:pStyle w:val="Heading2"/>
      </w:pPr>
      <w:r>
        <w:t>Frontend</w:t>
      </w:r>
    </w:p>
    <w:p w14:paraId="282ED754" w14:textId="77777777" w:rsidR="00FF2165" w:rsidRDefault="00000000">
      <w:pPr>
        <w:spacing w:before="60" w:after="60"/>
        <w:ind w:left="360"/>
      </w:pPr>
      <w:r>
        <w:rPr>
          <w:rFonts w:ascii="Consolas" w:hAnsi="Consolas"/>
          <w:sz w:val="17"/>
        </w:rPr>
        <w:t>Build stage: Node.js</w:t>
      </w:r>
      <w:r>
        <w:rPr>
          <w:rFonts w:ascii="Consolas" w:hAnsi="Consolas"/>
          <w:sz w:val="17"/>
        </w:rPr>
        <w:br/>
        <w:t xml:space="preserve">        |</w:t>
      </w:r>
      <w:r>
        <w:rPr>
          <w:rFonts w:ascii="Consolas" w:hAnsi="Consolas"/>
          <w:sz w:val="17"/>
        </w:rPr>
        <w:br/>
        <w:t xml:space="preserve">        v</w:t>
      </w:r>
      <w:r>
        <w:rPr>
          <w:rFonts w:ascii="Consolas" w:hAnsi="Consolas"/>
          <w:sz w:val="17"/>
        </w:rPr>
        <w:br/>
        <w:t>React production build</w:t>
      </w:r>
      <w:r>
        <w:rPr>
          <w:rFonts w:ascii="Consolas" w:hAnsi="Consolas"/>
          <w:sz w:val="17"/>
        </w:rPr>
        <w:br/>
        <w:t xml:space="preserve">        |</w:t>
      </w:r>
      <w:r>
        <w:rPr>
          <w:rFonts w:ascii="Consolas" w:hAnsi="Consolas"/>
          <w:sz w:val="17"/>
        </w:rPr>
        <w:br/>
        <w:t xml:space="preserve">        v</w:t>
      </w:r>
      <w:r>
        <w:rPr>
          <w:rFonts w:ascii="Consolas" w:hAnsi="Consolas"/>
          <w:sz w:val="17"/>
        </w:rPr>
        <w:br/>
        <w:t>Nginx runtime image</w:t>
      </w:r>
      <w:r>
        <w:rPr>
          <w:rFonts w:ascii="Consolas" w:hAnsi="Consolas"/>
          <w:sz w:val="17"/>
        </w:rPr>
        <w:br/>
        <w:t xml:space="preserve">        |</w:t>
      </w:r>
      <w:r>
        <w:rPr>
          <w:rFonts w:ascii="Consolas" w:hAnsi="Consolas"/>
          <w:sz w:val="17"/>
        </w:rPr>
        <w:br/>
        <w:t xml:space="preserve">        v</w:t>
      </w:r>
      <w:r>
        <w:rPr>
          <w:rFonts w:ascii="Consolas" w:hAnsi="Consolas"/>
          <w:sz w:val="17"/>
        </w:rPr>
        <w:br/>
      </w:r>
      <w:proofErr w:type="gramStart"/>
      <w:r>
        <w:rPr>
          <w:rFonts w:ascii="Consolas" w:hAnsi="Consolas"/>
          <w:sz w:val="17"/>
        </w:rPr>
        <w:t>Non-root</w:t>
      </w:r>
      <w:proofErr w:type="gramEnd"/>
      <w:r>
        <w:rPr>
          <w:rFonts w:ascii="Consolas" w:hAnsi="Consolas"/>
          <w:sz w:val="17"/>
        </w:rPr>
        <w:t xml:space="preserve"> runtime</w:t>
      </w:r>
      <w:r>
        <w:rPr>
          <w:rFonts w:ascii="Consolas" w:hAnsi="Consolas"/>
          <w:sz w:val="17"/>
        </w:rPr>
        <w:br/>
        <w:t xml:space="preserve">        |</w:t>
      </w:r>
      <w:r>
        <w:rPr>
          <w:rFonts w:ascii="Consolas" w:hAnsi="Consolas"/>
          <w:sz w:val="17"/>
        </w:rPr>
        <w:br/>
        <w:t xml:space="preserve">        v</w:t>
      </w:r>
      <w:r>
        <w:rPr>
          <w:rFonts w:ascii="Consolas" w:hAnsi="Consolas"/>
          <w:sz w:val="17"/>
        </w:rPr>
        <w:br/>
        <w:t>Port 8080</w:t>
      </w:r>
    </w:p>
    <w:p w14:paraId="28077062" w14:textId="77777777" w:rsidR="00FF2165" w:rsidRDefault="00000000">
      <w:pPr>
        <w:pStyle w:val="Heading2"/>
      </w:pPr>
      <w:r>
        <w:t>Production Compose services</w:t>
      </w:r>
    </w:p>
    <w:p w14:paraId="406F224A" w14:textId="77777777" w:rsidR="00FF2165" w:rsidRDefault="00000000">
      <w:pPr>
        <w:pStyle w:val="ListBullet"/>
      </w:pPr>
      <w:r>
        <w:t>backend</w:t>
      </w:r>
    </w:p>
    <w:p w14:paraId="02833DB0" w14:textId="77777777" w:rsidR="00FF2165" w:rsidRDefault="00000000">
      <w:pPr>
        <w:pStyle w:val="ListBullet"/>
      </w:pPr>
      <w:r>
        <w:t>frontend</w:t>
      </w:r>
    </w:p>
    <w:p w14:paraId="7FE24361" w14:textId="77777777" w:rsidR="00FF2165" w:rsidRDefault="00000000">
      <w:pPr>
        <w:pStyle w:val="ListBullet"/>
      </w:pPr>
      <w:proofErr w:type="spellStart"/>
      <w:r>
        <w:lastRenderedPageBreak/>
        <w:t>prometheus</w:t>
      </w:r>
      <w:proofErr w:type="spellEnd"/>
    </w:p>
    <w:p w14:paraId="263FD428" w14:textId="77777777" w:rsidR="00FF2165" w:rsidRDefault="00000000">
      <w:pPr>
        <w:pStyle w:val="ListBullet"/>
      </w:pPr>
      <w:r>
        <w:t>node-exporter</w:t>
      </w:r>
    </w:p>
    <w:p w14:paraId="79BACCEF" w14:textId="77777777" w:rsidR="00FF2165" w:rsidRDefault="00000000">
      <w:pPr>
        <w:pStyle w:val="ListBullet"/>
      </w:pPr>
      <w:proofErr w:type="spellStart"/>
      <w:r>
        <w:t>cadvisor</w:t>
      </w:r>
      <w:proofErr w:type="spellEnd"/>
    </w:p>
    <w:p w14:paraId="0E54D4D4" w14:textId="77777777" w:rsidR="00FF2165" w:rsidRDefault="00000000">
      <w:pPr>
        <w:pStyle w:val="ListBullet"/>
      </w:pPr>
      <w:proofErr w:type="spellStart"/>
      <w:r>
        <w:t>grafana</w:t>
      </w:r>
      <w:proofErr w:type="spellEnd"/>
    </w:p>
    <w:p w14:paraId="677580FC" w14:textId="77777777" w:rsidR="00FF2165" w:rsidRDefault="00000000">
      <w:r>
        <w:t>The production database is not containerized; it runs on Amazon RDS MySQL.</w:t>
      </w:r>
    </w:p>
    <w:p w14:paraId="21E237B0" w14:textId="77777777" w:rsidR="00FF2165" w:rsidRDefault="00000000">
      <w:pPr>
        <w:pStyle w:val="Heading1"/>
      </w:pPr>
      <w:r>
        <w:t>5. CI/CD Pipeline</w:t>
      </w:r>
    </w:p>
    <w:p w14:paraId="7E7F233D" w14:textId="77777777" w:rsidR="00FF2165" w:rsidRDefault="00000000">
      <w:r>
        <w:t>GitHub Actions is used as the CI/CD platform. The pipeline validates the application, builds Docker images, publishes them to Docker Hub, and deploys a selected commit SHA to EC2.</w:t>
      </w:r>
    </w:p>
    <w:p w14:paraId="6E77E639" w14:textId="77777777" w:rsidR="00FF2165" w:rsidRDefault="00000000">
      <w:pPr>
        <w:pStyle w:val="Heading2"/>
      </w:pPr>
      <w:r>
        <w:t>Pipeline stages</w:t>
      </w:r>
    </w:p>
    <w:p w14:paraId="08C81DB5" w14:textId="77777777" w:rsidR="00FF2165" w:rsidRDefault="00000000">
      <w:pPr>
        <w:pStyle w:val="ListNumber"/>
      </w:pPr>
      <w:r>
        <w:t>Checkout source code.</w:t>
      </w:r>
    </w:p>
    <w:p w14:paraId="00286C1E" w14:textId="77777777" w:rsidR="00FF2165" w:rsidRDefault="00000000">
      <w:pPr>
        <w:pStyle w:val="ListNumber"/>
      </w:pPr>
      <w:r>
        <w:t>Set up Java and run backend tests.</w:t>
      </w:r>
    </w:p>
    <w:p w14:paraId="29C879B1" w14:textId="77777777" w:rsidR="00FF2165" w:rsidRDefault="00000000">
      <w:pPr>
        <w:pStyle w:val="ListNumber"/>
      </w:pPr>
      <w:r>
        <w:t>Set up Node.js, install frontend dependencies and build the frontend.</w:t>
      </w:r>
    </w:p>
    <w:p w14:paraId="0AF13706" w14:textId="77777777" w:rsidR="00FF2165" w:rsidRDefault="00000000">
      <w:pPr>
        <w:pStyle w:val="ListNumber"/>
      </w:pPr>
      <w:r>
        <w:t>Build backend and frontend Docker images.</w:t>
      </w:r>
    </w:p>
    <w:p w14:paraId="62D89A20" w14:textId="77777777" w:rsidR="00FF2165" w:rsidRDefault="00000000">
      <w:pPr>
        <w:pStyle w:val="ListNumber"/>
      </w:pPr>
      <w:r>
        <w:t>Tag images using the Git commit SHA and latest for main deployments.</w:t>
      </w:r>
    </w:p>
    <w:p w14:paraId="2A9D9944" w14:textId="77777777" w:rsidR="00FF2165" w:rsidRDefault="00000000">
      <w:pPr>
        <w:pStyle w:val="ListNumber"/>
      </w:pPr>
      <w:r>
        <w:t>Push images to Docker Hub.</w:t>
      </w:r>
    </w:p>
    <w:p w14:paraId="7B0D7ECC" w14:textId="77777777" w:rsidR="00FF2165" w:rsidRDefault="00000000">
      <w:pPr>
        <w:pStyle w:val="ListNumber"/>
      </w:pPr>
      <w:r>
        <w:t>Connect to EC2 using SSH.</w:t>
      </w:r>
    </w:p>
    <w:p w14:paraId="4FC641AF" w14:textId="77777777" w:rsidR="00FF2165" w:rsidRDefault="00000000">
      <w:pPr>
        <w:pStyle w:val="ListNumber"/>
      </w:pPr>
      <w:r>
        <w:t>Run deploy.sh with the image SHA.</w:t>
      </w:r>
    </w:p>
    <w:p w14:paraId="03D2ADDF" w14:textId="77777777" w:rsidR="00FF2165" w:rsidRDefault="00000000">
      <w:pPr>
        <w:pStyle w:val="ListNumber"/>
      </w:pPr>
      <w:r>
        <w:t>Retrieve database credentials from Secrets Manager.</w:t>
      </w:r>
    </w:p>
    <w:p w14:paraId="4464E894" w14:textId="77777777" w:rsidR="00FF2165" w:rsidRDefault="00000000">
      <w:pPr>
        <w:pStyle w:val="ListNumber"/>
      </w:pPr>
      <w:r>
        <w:t>Pull the requested images and start Docker Compose.</w:t>
      </w:r>
    </w:p>
    <w:p w14:paraId="6E3B41D1" w14:textId="77777777" w:rsidR="00FF2165" w:rsidRDefault="00000000">
      <w:pPr>
        <w:pStyle w:val="ListNumber"/>
      </w:pPr>
      <w:r>
        <w:t>Check backend /actuator/health.</w:t>
      </w:r>
    </w:p>
    <w:p w14:paraId="7258D6C6" w14:textId="77777777" w:rsidR="00FF2165" w:rsidRDefault="00000000">
      <w:pPr>
        <w:pStyle w:val="ListNumber"/>
      </w:pPr>
      <w:r>
        <w:t>Check frontend /health.</w:t>
      </w:r>
    </w:p>
    <w:p w14:paraId="553460D7" w14:textId="77777777" w:rsidR="00FF2165" w:rsidRDefault="00000000">
      <w:pPr>
        <w:pStyle w:val="ListNumber"/>
      </w:pPr>
      <w:r>
        <w:t>Record the new SHA only after successful health checks.</w:t>
      </w:r>
    </w:p>
    <w:p w14:paraId="5573FC22" w14:textId="77777777" w:rsidR="00FF2165" w:rsidRDefault="00000000">
      <w:pPr>
        <w:pStyle w:val="ListNumber"/>
      </w:pPr>
      <w:r>
        <w:t>Automatically roll back to the previous successful SHA if health checks fail.</w:t>
      </w:r>
    </w:p>
    <w:p w14:paraId="5D9C90FF" w14:textId="77777777" w:rsidR="00FF2165" w:rsidRDefault="00000000">
      <w:pPr>
        <w:pStyle w:val="Heading2"/>
      </w:pPr>
      <w:r>
        <w:t>CI/CD secrets</w:t>
      </w:r>
    </w:p>
    <w:p w14:paraId="5A736F03" w14:textId="77777777" w:rsidR="00FF2165" w:rsidRDefault="00000000">
      <w:pPr>
        <w:pStyle w:val="ListBullet"/>
      </w:pPr>
      <w:r>
        <w:t>DOCKERHUB_USERNAME</w:t>
      </w:r>
    </w:p>
    <w:p w14:paraId="1976A0E8" w14:textId="77777777" w:rsidR="00FF2165" w:rsidRDefault="00000000">
      <w:pPr>
        <w:pStyle w:val="ListBullet"/>
      </w:pPr>
      <w:r>
        <w:t>DOCKERHUB_TOKEN</w:t>
      </w:r>
    </w:p>
    <w:p w14:paraId="77079D73" w14:textId="77777777" w:rsidR="00FF2165" w:rsidRDefault="00000000">
      <w:pPr>
        <w:pStyle w:val="ListBullet"/>
      </w:pPr>
      <w:r>
        <w:t>EC2_HOST</w:t>
      </w:r>
    </w:p>
    <w:p w14:paraId="7A303551" w14:textId="77777777" w:rsidR="00FF2165" w:rsidRDefault="00000000">
      <w:pPr>
        <w:pStyle w:val="ListBullet"/>
      </w:pPr>
      <w:r>
        <w:t>EC2_USERNAME</w:t>
      </w:r>
    </w:p>
    <w:p w14:paraId="267A5E09" w14:textId="77777777" w:rsidR="00FF2165" w:rsidRDefault="00000000">
      <w:pPr>
        <w:pStyle w:val="ListBullet"/>
      </w:pPr>
      <w:r>
        <w:t>EC2_SSH_KEY</w:t>
      </w:r>
    </w:p>
    <w:p w14:paraId="3F76519E" w14:textId="77777777" w:rsidR="00FF2165" w:rsidRDefault="00000000">
      <w:r>
        <w:t>No AWS access key is required by the EC2 host because it uses an IAM role.</w:t>
      </w:r>
    </w:p>
    <w:p w14:paraId="3925E5C7" w14:textId="77777777" w:rsidR="00FF2165" w:rsidRDefault="00000000">
      <w:pPr>
        <w:pStyle w:val="Heading1"/>
      </w:pPr>
      <w:r>
        <w:t>6. AWS Deployment</w:t>
      </w:r>
    </w:p>
    <w:p w14:paraId="7DECD2CA" w14:textId="77777777" w:rsidR="00FF2165" w:rsidRDefault="00000000">
      <w:pPr>
        <w:pStyle w:val="Heading2"/>
      </w:pPr>
      <w:r>
        <w:t>EC2</w:t>
      </w:r>
    </w:p>
    <w:p w14:paraId="015F84E0" w14:textId="77777777" w:rsidR="00FF2165" w:rsidRDefault="00000000">
      <w:pPr>
        <w:pStyle w:val="ListBullet"/>
      </w:pPr>
      <w:r>
        <w:t>Ubuntu EC2 instance hosts Docker, Docker Compose, host-level Nginx and the monitoring stack.</w:t>
      </w:r>
    </w:p>
    <w:p w14:paraId="487931A8" w14:textId="77777777" w:rsidR="00FF2165" w:rsidRDefault="00000000">
      <w:pPr>
        <w:pStyle w:val="ListBullet"/>
      </w:pPr>
      <w:r>
        <w:t>Application deployment directory: /home/ubuntu/</w:t>
      </w:r>
      <w:proofErr w:type="spellStart"/>
      <w:r>
        <w:t>todolistassesment</w:t>
      </w:r>
      <w:proofErr w:type="spellEnd"/>
      <w:r>
        <w:t>/</w:t>
      </w:r>
    </w:p>
    <w:p w14:paraId="6C72E148" w14:textId="77777777" w:rsidR="00FF2165" w:rsidRDefault="00000000">
      <w:pPr>
        <w:pStyle w:val="ListBullet"/>
      </w:pPr>
      <w:r>
        <w:t>Application images are pulled from Docker Hub by commit SHA.</w:t>
      </w:r>
    </w:p>
    <w:p w14:paraId="0E397800" w14:textId="77777777" w:rsidR="00FF2165" w:rsidRDefault="00000000">
      <w:pPr>
        <w:pStyle w:val="Heading2"/>
      </w:pPr>
      <w:r>
        <w:t>RDS MySQL</w:t>
      </w:r>
    </w:p>
    <w:p w14:paraId="4DBD60C1" w14:textId="77777777" w:rsidR="00FF2165" w:rsidRDefault="00000000">
      <w:pPr>
        <w:pStyle w:val="ListBullet"/>
      </w:pPr>
      <w:r>
        <w:t xml:space="preserve">Database: </w:t>
      </w:r>
      <w:proofErr w:type="spellStart"/>
      <w:r>
        <w:t>todoapp</w:t>
      </w:r>
      <w:proofErr w:type="spellEnd"/>
      <w:r>
        <w:t>.</w:t>
      </w:r>
    </w:p>
    <w:p w14:paraId="7535B443" w14:textId="77777777" w:rsidR="00FF2165" w:rsidRDefault="00000000">
      <w:pPr>
        <w:pStyle w:val="ListBullet"/>
      </w:pPr>
      <w:r>
        <w:lastRenderedPageBreak/>
        <w:t>Engine: MySQL.</w:t>
      </w:r>
    </w:p>
    <w:p w14:paraId="28515A9D" w14:textId="77777777" w:rsidR="00FF2165" w:rsidRDefault="00000000">
      <w:pPr>
        <w:pStyle w:val="ListBullet"/>
      </w:pPr>
      <w:r>
        <w:t>RDS is not publicly accessible.</w:t>
      </w:r>
    </w:p>
    <w:p w14:paraId="540DFEA5" w14:textId="77777777" w:rsidR="00FF2165" w:rsidRDefault="00000000">
      <w:pPr>
        <w:pStyle w:val="ListBullet"/>
      </w:pPr>
      <w:r>
        <w:t>MySQL port 3306 is restricted to the EC2 security group.</w:t>
      </w:r>
    </w:p>
    <w:p w14:paraId="37EECFF7" w14:textId="77777777" w:rsidR="00FF2165" w:rsidRDefault="00000000">
      <w:pPr>
        <w:pStyle w:val="ListBullet"/>
      </w:pPr>
      <w:r>
        <w:t>The application connects using the RDS endpoint.</w:t>
      </w:r>
    </w:p>
    <w:p w14:paraId="5FAD1045" w14:textId="77777777" w:rsidR="00FF2165" w:rsidRDefault="00000000">
      <w:pPr>
        <w:pStyle w:val="Heading2"/>
      </w:pPr>
      <w:r>
        <w:t>IAM and Secrets Manager</w:t>
      </w:r>
    </w:p>
    <w:p w14:paraId="0D56033B" w14:textId="77777777" w:rsidR="00FF2165" w:rsidRDefault="00000000">
      <w:pPr>
        <w:spacing w:before="60" w:after="60"/>
        <w:ind w:left="360"/>
      </w:pPr>
      <w:r>
        <w:rPr>
          <w:rFonts w:ascii="Consolas" w:hAnsi="Consolas"/>
          <w:sz w:val="17"/>
        </w:rPr>
        <w:t>EC2</w:t>
      </w:r>
      <w:r>
        <w:rPr>
          <w:rFonts w:ascii="Consolas" w:hAnsi="Consolas"/>
          <w:sz w:val="17"/>
        </w:rPr>
        <w:br/>
        <w:t xml:space="preserve">  |</w:t>
      </w:r>
      <w:r>
        <w:rPr>
          <w:rFonts w:ascii="Consolas" w:hAnsi="Consolas"/>
          <w:sz w:val="17"/>
        </w:rPr>
        <w:br/>
        <w:t xml:space="preserve">  | IAM Role: TodoAssessment-EC2-Role</w:t>
      </w:r>
      <w:r>
        <w:rPr>
          <w:rFonts w:ascii="Consolas" w:hAnsi="Consolas"/>
          <w:sz w:val="17"/>
        </w:rPr>
        <w:br/>
        <w:t xml:space="preserve">  v</w:t>
      </w:r>
      <w:r>
        <w:rPr>
          <w:rFonts w:ascii="Consolas" w:hAnsi="Consolas"/>
          <w:sz w:val="17"/>
        </w:rPr>
        <w:br/>
        <w:t>Secrets Manager</w:t>
      </w:r>
      <w:r>
        <w:rPr>
          <w:rFonts w:ascii="Consolas" w:hAnsi="Consolas"/>
          <w:sz w:val="17"/>
        </w:rPr>
        <w:br/>
        <w:t xml:space="preserve">  |</w:t>
      </w:r>
      <w:r>
        <w:rPr>
          <w:rFonts w:ascii="Consolas" w:hAnsi="Consolas"/>
          <w:sz w:val="17"/>
        </w:rPr>
        <w:br/>
        <w:t xml:space="preserve">  | username + password</w:t>
      </w:r>
      <w:r>
        <w:rPr>
          <w:rFonts w:ascii="Consolas" w:hAnsi="Consolas"/>
          <w:sz w:val="17"/>
        </w:rPr>
        <w:br/>
        <w:t xml:space="preserve">  v</w:t>
      </w:r>
      <w:r>
        <w:rPr>
          <w:rFonts w:ascii="Consolas" w:hAnsi="Consolas"/>
          <w:sz w:val="17"/>
        </w:rPr>
        <w:br/>
        <w:t>deploy.sh</w:t>
      </w:r>
      <w:r>
        <w:rPr>
          <w:rFonts w:ascii="Consolas" w:hAnsi="Consolas"/>
          <w:sz w:val="17"/>
        </w:rPr>
        <w:br/>
        <w:t xml:space="preserve">  |</w:t>
      </w:r>
      <w:r>
        <w:rPr>
          <w:rFonts w:ascii="Consolas" w:hAnsi="Consolas"/>
          <w:sz w:val="17"/>
        </w:rPr>
        <w:br/>
        <w:t xml:space="preserve">  | environment variables</w:t>
      </w:r>
      <w:r>
        <w:rPr>
          <w:rFonts w:ascii="Consolas" w:hAnsi="Consolas"/>
          <w:sz w:val="17"/>
        </w:rPr>
        <w:br/>
        <w:t xml:space="preserve">  v</w:t>
      </w:r>
      <w:r>
        <w:rPr>
          <w:rFonts w:ascii="Consolas" w:hAnsi="Consolas"/>
          <w:sz w:val="17"/>
        </w:rPr>
        <w:br/>
        <w:t>Spring Boot</w:t>
      </w:r>
      <w:r>
        <w:rPr>
          <w:rFonts w:ascii="Consolas" w:hAnsi="Consolas"/>
          <w:sz w:val="17"/>
        </w:rPr>
        <w:br/>
        <w:t xml:space="preserve">  |</w:t>
      </w:r>
      <w:r>
        <w:rPr>
          <w:rFonts w:ascii="Consolas" w:hAnsi="Consolas"/>
          <w:sz w:val="17"/>
        </w:rPr>
        <w:br/>
        <w:t xml:space="preserve">  | MySQL 3306</w:t>
      </w:r>
      <w:r>
        <w:rPr>
          <w:rFonts w:ascii="Consolas" w:hAnsi="Consolas"/>
          <w:sz w:val="17"/>
        </w:rPr>
        <w:br/>
        <w:t xml:space="preserve">  v</w:t>
      </w:r>
      <w:r>
        <w:rPr>
          <w:rFonts w:ascii="Consolas" w:hAnsi="Consolas"/>
          <w:sz w:val="17"/>
        </w:rPr>
        <w:br/>
        <w:t>RDS</w:t>
      </w:r>
    </w:p>
    <w:p w14:paraId="37C6B1F2" w14:textId="77777777" w:rsidR="00FF2165" w:rsidRDefault="00000000">
      <w:r>
        <w:t>The IAM policy is least-privilege for retrieving the required RDS secret. Static AWS access keys are not used on EC2.</w:t>
      </w:r>
    </w:p>
    <w:p w14:paraId="5CA55DA4" w14:textId="77777777" w:rsidR="00FF2165" w:rsidRDefault="00000000">
      <w:pPr>
        <w:pStyle w:val="Heading1"/>
      </w:pPr>
      <w:r>
        <w:t>7. Nginx and Application Routing</w:t>
      </w:r>
    </w:p>
    <w:p w14:paraId="4F06366B" w14:textId="77777777" w:rsidR="00FF2165" w:rsidRDefault="00000000">
      <w:r>
        <w:t>Nginx runs as a system service on the EC2 Ubuntu host and is intended as the public application entry point.</w:t>
      </w:r>
    </w:p>
    <w:p w14:paraId="3C62788B" w14:textId="77777777" w:rsidR="00FF2165" w:rsidRDefault="00000000">
      <w:pPr>
        <w:spacing w:before="60" w:after="60"/>
        <w:ind w:left="360"/>
      </w:pPr>
      <w:r>
        <w:rPr>
          <w:rFonts w:ascii="Consolas" w:hAnsi="Consolas"/>
          <w:sz w:val="17"/>
        </w:rPr>
        <w:t>Internet</w:t>
      </w:r>
      <w:r>
        <w:rPr>
          <w:rFonts w:ascii="Consolas" w:hAnsi="Consolas"/>
          <w:sz w:val="17"/>
        </w:rPr>
        <w:br/>
        <w:t xml:space="preserve">   |</w:t>
      </w:r>
      <w:r>
        <w:rPr>
          <w:rFonts w:ascii="Consolas" w:hAnsi="Consolas"/>
          <w:sz w:val="17"/>
        </w:rPr>
        <w:br/>
        <w:t xml:space="preserve">   v</w:t>
      </w:r>
      <w:r>
        <w:rPr>
          <w:rFonts w:ascii="Consolas" w:hAnsi="Consolas"/>
          <w:sz w:val="17"/>
        </w:rPr>
        <w:br/>
        <w:t>Nginx :80</w:t>
      </w:r>
      <w:r>
        <w:rPr>
          <w:rFonts w:ascii="Consolas" w:hAnsi="Consolas"/>
          <w:sz w:val="17"/>
        </w:rPr>
        <w:br/>
        <w:t xml:space="preserve">   |</w:t>
      </w:r>
      <w:r>
        <w:rPr>
          <w:rFonts w:ascii="Consolas" w:hAnsi="Consolas"/>
          <w:sz w:val="17"/>
        </w:rPr>
        <w:br/>
        <w:t xml:space="preserve">   +--&gt; frontend -&gt; 127.0.0.1:3000</w:t>
      </w:r>
      <w:r>
        <w:rPr>
          <w:rFonts w:ascii="Consolas" w:hAnsi="Consolas"/>
          <w:sz w:val="17"/>
        </w:rPr>
        <w:br/>
        <w:t xml:space="preserve">   |</w:t>
      </w:r>
      <w:r>
        <w:rPr>
          <w:rFonts w:ascii="Consolas" w:hAnsi="Consolas"/>
          <w:sz w:val="17"/>
        </w:rPr>
        <w:br/>
        <w:t xml:space="preserve">   +--&gt; /</w:t>
      </w:r>
      <w:proofErr w:type="spellStart"/>
      <w:r>
        <w:rPr>
          <w:rFonts w:ascii="Consolas" w:hAnsi="Consolas"/>
          <w:sz w:val="17"/>
        </w:rPr>
        <w:t>api</w:t>
      </w:r>
      <w:proofErr w:type="spellEnd"/>
      <w:r>
        <w:rPr>
          <w:rFonts w:ascii="Consolas" w:hAnsi="Consolas"/>
          <w:sz w:val="17"/>
        </w:rPr>
        <w:t>/ -&gt; 127.0.0.1:8081</w:t>
      </w:r>
    </w:p>
    <w:p w14:paraId="28B745E3" w14:textId="77777777" w:rsidR="00FF2165" w:rsidRDefault="00000000">
      <w:r>
        <w:t>Verified behavior: the root application request returned HTTP 200. The /</w:t>
      </w:r>
      <w:proofErr w:type="spellStart"/>
      <w:r>
        <w:t>api</w:t>
      </w:r>
      <w:proofErr w:type="spellEnd"/>
      <w:r>
        <w:t>/ test returned a backend JSON 404, which confirms that Nginx forwarded the request to the backend rather than serving a local Nginx error.</w:t>
      </w:r>
    </w:p>
    <w:p w14:paraId="1A00E3B1" w14:textId="77777777" w:rsidR="00FF2165" w:rsidRDefault="00000000">
      <w:pPr>
        <w:pStyle w:val="Heading1"/>
      </w:pPr>
      <w:r>
        <w:t>8. Monitoring Architecture</w:t>
      </w:r>
    </w:p>
    <w:p w14:paraId="2F2BC90E" w14:textId="77777777" w:rsidR="00FF2165" w:rsidRDefault="00000000">
      <w:pPr>
        <w:spacing w:before="60" w:after="60"/>
        <w:ind w:left="360"/>
      </w:pPr>
      <w:r>
        <w:rPr>
          <w:rFonts w:ascii="Consolas" w:hAnsi="Consolas"/>
          <w:sz w:val="17"/>
        </w:rPr>
        <w:t>Spring Boot</w:t>
      </w:r>
      <w:r>
        <w:rPr>
          <w:rFonts w:ascii="Consolas" w:hAnsi="Consolas"/>
          <w:sz w:val="17"/>
        </w:rPr>
        <w:br/>
        <w:t xml:space="preserve">   |</w:t>
      </w:r>
      <w:r>
        <w:rPr>
          <w:rFonts w:ascii="Consolas" w:hAnsi="Consolas"/>
          <w:sz w:val="17"/>
        </w:rPr>
        <w:br/>
        <w:t xml:space="preserve">   | /actuator/</w:t>
      </w:r>
      <w:proofErr w:type="spellStart"/>
      <w:r>
        <w:rPr>
          <w:rFonts w:ascii="Consolas" w:hAnsi="Consolas"/>
          <w:sz w:val="17"/>
        </w:rPr>
        <w:t>prometheus</w:t>
      </w:r>
      <w:proofErr w:type="spellEnd"/>
      <w:r>
        <w:rPr>
          <w:rFonts w:ascii="Consolas" w:hAnsi="Consolas"/>
          <w:sz w:val="17"/>
        </w:rPr>
        <w:br/>
        <w:t xml:space="preserve">   v</w:t>
      </w:r>
      <w:r>
        <w:rPr>
          <w:rFonts w:ascii="Consolas" w:hAnsi="Consolas"/>
          <w:sz w:val="17"/>
        </w:rPr>
        <w:br/>
        <w:t>Prometheus</w:t>
      </w:r>
      <w:r>
        <w:rPr>
          <w:rFonts w:ascii="Consolas" w:hAnsi="Consolas"/>
          <w:sz w:val="17"/>
        </w:rPr>
        <w:br/>
        <w:t xml:space="preserve">   |</w:t>
      </w:r>
      <w:r>
        <w:rPr>
          <w:rFonts w:ascii="Consolas" w:hAnsi="Consolas"/>
          <w:sz w:val="17"/>
        </w:rPr>
        <w:br/>
        <w:t xml:space="preserve">   +--&gt; Grafana</w:t>
      </w:r>
      <w:r>
        <w:rPr>
          <w:rFonts w:ascii="Consolas" w:hAnsi="Consolas"/>
          <w:sz w:val="17"/>
        </w:rPr>
        <w:br/>
        <w:t xml:space="preserve">   |</w:t>
      </w:r>
      <w:r>
        <w:rPr>
          <w:rFonts w:ascii="Consolas" w:hAnsi="Consolas"/>
          <w:sz w:val="17"/>
        </w:rPr>
        <w:br/>
        <w:t xml:space="preserve">   +--&gt; Node Exporter</w:t>
      </w:r>
      <w:r>
        <w:rPr>
          <w:rFonts w:ascii="Consolas" w:hAnsi="Consolas"/>
          <w:sz w:val="17"/>
        </w:rPr>
        <w:br/>
        <w:t xml:space="preserve">   |</w:t>
      </w:r>
      <w:r>
        <w:rPr>
          <w:rFonts w:ascii="Consolas" w:hAnsi="Consolas"/>
          <w:sz w:val="17"/>
        </w:rPr>
        <w:br/>
        <w:t xml:space="preserve">   +--&gt; </w:t>
      </w:r>
      <w:proofErr w:type="spellStart"/>
      <w:r>
        <w:rPr>
          <w:rFonts w:ascii="Consolas" w:hAnsi="Consolas"/>
          <w:sz w:val="17"/>
        </w:rPr>
        <w:t>cAdvisor</w:t>
      </w:r>
      <w:proofErr w:type="spellEnd"/>
    </w:p>
    <w:p w14:paraId="3DCCEA10" w14:textId="77777777" w:rsidR="00FF2165" w:rsidRDefault="00000000">
      <w:pPr>
        <w:pStyle w:val="Heading2"/>
      </w:pPr>
      <w:r>
        <w:lastRenderedPageBreak/>
        <w:t>Current dashboard coverage</w:t>
      </w:r>
    </w:p>
    <w:p w14:paraId="793C48B1" w14:textId="77777777" w:rsidR="00FF2165" w:rsidRDefault="00000000">
      <w:pPr>
        <w:pStyle w:val="ListBullet"/>
      </w:pPr>
      <w:r>
        <w:t>Backend availability</w:t>
      </w:r>
    </w:p>
    <w:p w14:paraId="18BDA930" w14:textId="77777777" w:rsidR="00FF2165" w:rsidRDefault="00000000">
      <w:pPr>
        <w:pStyle w:val="ListBullet"/>
      </w:pPr>
      <w:r>
        <w:t>Backend request rate</w:t>
      </w:r>
    </w:p>
    <w:p w14:paraId="3F1045B8" w14:textId="77777777" w:rsidR="00FF2165" w:rsidRDefault="00000000">
      <w:pPr>
        <w:pStyle w:val="ListBullet"/>
      </w:pPr>
      <w:r>
        <w:t>Backend error rate</w:t>
      </w:r>
    </w:p>
    <w:p w14:paraId="6E4F6EEB" w14:textId="77777777" w:rsidR="00FF2165" w:rsidRDefault="00000000">
      <w:pPr>
        <w:pStyle w:val="ListBullet"/>
      </w:pPr>
      <w:r>
        <w:t>EC2 CPU usage</w:t>
      </w:r>
    </w:p>
    <w:p w14:paraId="785F2DB8" w14:textId="77777777" w:rsidR="00FF2165" w:rsidRDefault="00000000">
      <w:pPr>
        <w:pStyle w:val="ListBullet"/>
      </w:pPr>
      <w:r>
        <w:t>EC2 memory usage</w:t>
      </w:r>
    </w:p>
    <w:p w14:paraId="7669F1E3" w14:textId="77777777" w:rsidR="00FF2165" w:rsidRDefault="00000000">
      <w:pPr>
        <w:pStyle w:val="ListBullet"/>
      </w:pPr>
      <w:r>
        <w:t>EC2 disk usage</w:t>
      </w:r>
    </w:p>
    <w:p w14:paraId="59719004" w14:textId="77777777" w:rsidR="00FF2165" w:rsidRDefault="00000000">
      <w:pPr>
        <w:pStyle w:val="ListBullet"/>
      </w:pPr>
      <w:r>
        <w:t>JVM heap usage</w:t>
      </w:r>
    </w:p>
    <w:p w14:paraId="74AEE1B6" w14:textId="77777777" w:rsidR="00FF2165" w:rsidRDefault="00000000">
      <w:pPr>
        <w:pStyle w:val="ListBullet"/>
      </w:pPr>
      <w:r>
        <w:t>JVM live threads</w:t>
      </w:r>
    </w:p>
    <w:p w14:paraId="7415F169" w14:textId="77777777" w:rsidR="00FF2165" w:rsidRDefault="00000000">
      <w:pPr>
        <w:pStyle w:val="ListBullet"/>
      </w:pPr>
      <w:r>
        <w:t>JVM garbage collection activity</w:t>
      </w:r>
    </w:p>
    <w:p w14:paraId="08DB3160" w14:textId="77777777" w:rsidR="00FF2165" w:rsidRDefault="00000000">
      <w:pPr>
        <w:pStyle w:val="Heading2"/>
      </w:pPr>
      <w:r>
        <w:t>Latency limitation</w:t>
      </w:r>
    </w:p>
    <w:p w14:paraId="5C01D676" w14:textId="77777777" w:rsidR="00FF2165" w:rsidRDefault="00000000">
      <w:r>
        <w:t xml:space="preserve">The current Spring Boot metrics expose request duration sum, count and max, but not histogram buckets. </w:t>
      </w:r>
      <w:proofErr w:type="gramStart"/>
      <w:r>
        <w:t>Therefore</w:t>
      </w:r>
      <w:proofErr w:type="gramEnd"/>
      <w:r>
        <w:t xml:space="preserve"> a true P95 latency metric is not claimed. Average request latency can be derived from duration sum divided by request count.</w:t>
      </w:r>
    </w:p>
    <w:p w14:paraId="4D8D5B9C" w14:textId="77777777" w:rsidR="00FF2165" w:rsidRDefault="00000000">
      <w:pPr>
        <w:pStyle w:val="Heading2"/>
      </w:pPr>
      <w:proofErr w:type="spellStart"/>
      <w:r>
        <w:t>cAdvisor</w:t>
      </w:r>
      <w:proofErr w:type="spellEnd"/>
      <w:r>
        <w:t xml:space="preserve"> limitation</w:t>
      </w:r>
    </w:p>
    <w:p w14:paraId="43005B58" w14:textId="77777777" w:rsidR="00FF2165" w:rsidRDefault="00000000">
      <w:proofErr w:type="spellStart"/>
      <w:r>
        <w:t>cAdvisor</w:t>
      </w:r>
      <w:proofErr w:type="spellEnd"/>
      <w:r>
        <w:t xml:space="preserve"> is deployed and scraped, but the current EC2 Docker storage/</w:t>
      </w:r>
      <w:proofErr w:type="spellStart"/>
      <w:r>
        <w:t>cgroup</w:t>
      </w:r>
      <w:proofErr w:type="spellEnd"/>
      <w:r>
        <w:t xml:space="preserve"> environment limits some per-container metrics. The documentation therefore does not claim complete per-container observability where the runtime does not provide it reliably.</w:t>
      </w:r>
    </w:p>
    <w:p w14:paraId="7FBD197B" w14:textId="77777777" w:rsidR="00FF2165" w:rsidRDefault="00000000">
      <w:pPr>
        <w:pStyle w:val="Heading2"/>
      </w:pPr>
      <w:r>
        <w:t>Alerts</w:t>
      </w:r>
    </w:p>
    <w:p w14:paraId="14876DB6" w14:textId="77777777" w:rsidR="00FF2165" w:rsidRDefault="00000000">
      <w:pPr>
        <w:pStyle w:val="ListBullet"/>
      </w:pPr>
      <w:r>
        <w:t>Backend Down — critical; fires when the backend Prometheus target is unavailable for the configured duration.</w:t>
      </w:r>
    </w:p>
    <w:p w14:paraId="2A88937E" w14:textId="77777777" w:rsidR="00FF2165" w:rsidRDefault="00000000">
      <w:pPr>
        <w:pStyle w:val="ListBullet"/>
      </w:pPr>
      <w:r>
        <w:t>High EC2 CPU — warning; fires when EC2 CPU remains above 80% for the configured duration.</w:t>
      </w:r>
    </w:p>
    <w:p w14:paraId="548F2156" w14:textId="77777777" w:rsidR="00FF2165" w:rsidRDefault="00000000">
      <w:pPr>
        <w:pStyle w:val="Heading1"/>
      </w:pPr>
      <w:r>
        <w:t>9. Deployment and Health Checks</w:t>
      </w:r>
    </w:p>
    <w:p w14:paraId="11FED4E9" w14:textId="77777777" w:rsidR="00FF2165" w:rsidRDefault="00000000">
      <w:pPr>
        <w:spacing w:before="60" w:after="60"/>
        <w:ind w:left="360"/>
      </w:pPr>
      <w:r>
        <w:rPr>
          <w:rFonts w:ascii="Consolas" w:hAnsi="Consolas"/>
          <w:sz w:val="17"/>
        </w:rPr>
        <w:t>cd /home/ubuntu/</w:t>
      </w:r>
      <w:proofErr w:type="spellStart"/>
      <w:r>
        <w:rPr>
          <w:rFonts w:ascii="Consolas" w:hAnsi="Consolas"/>
          <w:sz w:val="17"/>
        </w:rPr>
        <w:t>todolistassesment</w:t>
      </w:r>
      <w:proofErr w:type="spellEnd"/>
      <w:r>
        <w:rPr>
          <w:rFonts w:ascii="Consolas" w:hAnsi="Consolas"/>
          <w:sz w:val="17"/>
        </w:rPr>
        <w:br/>
        <w:t>./deploy.sh &lt;IMAGE_TAG&gt;</w:t>
      </w:r>
    </w:p>
    <w:p w14:paraId="783A9B00" w14:textId="77777777" w:rsidR="00FF2165" w:rsidRDefault="00000000">
      <w:pPr>
        <w:pStyle w:val="Heading2"/>
      </w:pPr>
      <w:r>
        <w:t>Health checks</w:t>
      </w:r>
    </w:p>
    <w:p w14:paraId="7B593D37" w14:textId="77777777" w:rsidR="00FF2165" w:rsidRDefault="00000000">
      <w:pPr>
        <w:pStyle w:val="ListBullet"/>
      </w:pPr>
      <w:r>
        <w:t>Backend: http://127.0.0.1:8081/actuator/health</w:t>
      </w:r>
    </w:p>
    <w:p w14:paraId="298E6EAD" w14:textId="77777777" w:rsidR="00FF2165" w:rsidRDefault="00000000">
      <w:pPr>
        <w:pStyle w:val="ListBullet"/>
      </w:pPr>
      <w:r>
        <w:t>Frontend: http://127.0.0.1:3000/health</w:t>
      </w:r>
    </w:p>
    <w:p w14:paraId="5838BAE3" w14:textId="77777777" w:rsidR="00FF2165" w:rsidRDefault="00000000">
      <w:pPr>
        <w:pStyle w:val="ListBullet"/>
      </w:pPr>
      <w:r>
        <w:t>Deployment waits for both services to become healthy.</w:t>
      </w:r>
    </w:p>
    <w:p w14:paraId="136680B7" w14:textId="77777777" w:rsidR="00FF2165" w:rsidRDefault="00000000">
      <w:pPr>
        <w:pStyle w:val="ListBullet"/>
      </w:pPr>
      <w:r>
        <w:t xml:space="preserve">Only after both pass is the image tag written </w:t>
      </w:r>
      <w:proofErr w:type="gramStart"/>
      <w:r>
        <w:t>to .</w:t>
      </w:r>
      <w:proofErr w:type="spellStart"/>
      <w:r>
        <w:t>current</w:t>
      </w:r>
      <w:proofErr w:type="gramEnd"/>
      <w:r>
        <w:t>_tag</w:t>
      </w:r>
      <w:proofErr w:type="spellEnd"/>
      <w:r>
        <w:t>.</w:t>
      </w:r>
    </w:p>
    <w:p w14:paraId="5E64B5AF" w14:textId="77777777" w:rsidR="00FF2165" w:rsidRDefault="00000000">
      <w:pPr>
        <w:pStyle w:val="Heading2"/>
      </w:pPr>
      <w:r>
        <w:t>Current verified successful deployment</w:t>
      </w:r>
    </w:p>
    <w:p w14:paraId="589AE62C" w14:textId="77777777" w:rsidR="00FF2165" w:rsidRDefault="00000000">
      <w:pPr>
        <w:spacing w:before="60" w:after="60"/>
        <w:ind w:left="360"/>
      </w:pPr>
      <w:r>
        <w:rPr>
          <w:rFonts w:ascii="Consolas" w:hAnsi="Consolas"/>
          <w:sz w:val="17"/>
        </w:rPr>
        <w:t>Image tag: d01e9124f7caaf5c9c258c7fdc580786169430d1</w:t>
      </w:r>
    </w:p>
    <w:p w14:paraId="497CF987" w14:textId="77777777" w:rsidR="00FF2165" w:rsidRDefault="00000000">
      <w:pPr>
        <w:pStyle w:val="Heading1"/>
      </w:pPr>
      <w:r>
        <w:t>10. Rollback and Failure Handling</w:t>
      </w:r>
    </w:p>
    <w:p w14:paraId="5A7D9E30" w14:textId="77777777" w:rsidR="00FF2165" w:rsidRDefault="00000000">
      <w:r>
        <w:t xml:space="preserve">The deployment script stores the last successful image SHA </w:t>
      </w:r>
      <w:proofErr w:type="gramStart"/>
      <w:r>
        <w:t>in .</w:t>
      </w:r>
      <w:proofErr w:type="spellStart"/>
      <w:r>
        <w:t>current</w:t>
      </w:r>
      <w:proofErr w:type="gramEnd"/>
      <w:r>
        <w:t>_tag</w:t>
      </w:r>
      <w:proofErr w:type="spellEnd"/>
      <w:r>
        <w:t>. If a new version fails its health checks, the script pulls the previous images and starts the previous version.</w:t>
      </w:r>
    </w:p>
    <w:p w14:paraId="202A71BA" w14:textId="77777777" w:rsidR="00FF2165" w:rsidRDefault="00000000">
      <w:pPr>
        <w:spacing w:before="60" w:after="60"/>
        <w:ind w:left="360"/>
      </w:pPr>
      <w:r>
        <w:rPr>
          <w:rFonts w:ascii="Consolas" w:hAnsi="Consolas"/>
          <w:sz w:val="17"/>
        </w:rPr>
        <w:t>New deployment</w:t>
      </w:r>
      <w:r>
        <w:rPr>
          <w:rFonts w:ascii="Consolas" w:hAnsi="Consolas"/>
          <w:sz w:val="17"/>
        </w:rPr>
        <w:br/>
        <w:t xml:space="preserve">     |</w:t>
      </w:r>
      <w:r>
        <w:rPr>
          <w:rFonts w:ascii="Consolas" w:hAnsi="Consolas"/>
          <w:sz w:val="17"/>
        </w:rPr>
        <w:br/>
      </w:r>
      <w:r>
        <w:rPr>
          <w:rFonts w:ascii="Consolas" w:hAnsi="Consolas"/>
          <w:sz w:val="17"/>
        </w:rPr>
        <w:lastRenderedPageBreak/>
        <w:t xml:space="preserve">     v</w:t>
      </w:r>
      <w:r>
        <w:rPr>
          <w:rFonts w:ascii="Consolas" w:hAnsi="Consolas"/>
          <w:sz w:val="17"/>
        </w:rPr>
        <w:br/>
        <w:t>Health checks</w:t>
      </w:r>
      <w:r>
        <w:rPr>
          <w:rFonts w:ascii="Consolas" w:hAnsi="Consolas"/>
          <w:sz w:val="17"/>
        </w:rPr>
        <w:br/>
        <w:t xml:space="preserve">     |</w:t>
      </w:r>
      <w:r>
        <w:rPr>
          <w:rFonts w:ascii="Consolas" w:hAnsi="Consolas"/>
          <w:sz w:val="17"/>
        </w:rPr>
        <w:br/>
        <w:t xml:space="preserve">  +--+--+</w:t>
      </w:r>
      <w:r>
        <w:rPr>
          <w:rFonts w:ascii="Consolas" w:hAnsi="Consolas"/>
          <w:sz w:val="17"/>
        </w:rPr>
        <w:br/>
        <w:t xml:space="preserve">  |     |</w:t>
      </w:r>
      <w:r>
        <w:rPr>
          <w:rFonts w:ascii="Consolas" w:hAnsi="Consolas"/>
          <w:sz w:val="17"/>
        </w:rPr>
        <w:br/>
        <w:t>PASS   FAIL</w:t>
      </w:r>
      <w:r>
        <w:rPr>
          <w:rFonts w:ascii="Consolas" w:hAnsi="Consolas"/>
          <w:sz w:val="17"/>
        </w:rPr>
        <w:br/>
        <w:t xml:space="preserve">  |     |</w:t>
      </w:r>
      <w:r>
        <w:rPr>
          <w:rFonts w:ascii="Consolas" w:hAnsi="Consolas"/>
          <w:sz w:val="17"/>
        </w:rPr>
        <w:br/>
        <w:t xml:space="preserve">  v     </w:t>
      </w:r>
      <w:proofErr w:type="spellStart"/>
      <w:r>
        <w:rPr>
          <w:rFonts w:ascii="Consolas" w:hAnsi="Consolas"/>
          <w:sz w:val="17"/>
        </w:rPr>
        <w:t>v</w:t>
      </w:r>
      <w:proofErr w:type="spellEnd"/>
      <w:r>
        <w:rPr>
          <w:rFonts w:ascii="Consolas" w:hAnsi="Consolas"/>
          <w:sz w:val="17"/>
        </w:rPr>
        <w:br/>
        <w:t>Keep   Rollback</w:t>
      </w:r>
      <w:r>
        <w:rPr>
          <w:rFonts w:ascii="Consolas" w:hAnsi="Consolas"/>
          <w:sz w:val="17"/>
        </w:rPr>
        <w:br/>
        <w:t>new    previous SHA</w:t>
      </w:r>
      <w:r>
        <w:rPr>
          <w:rFonts w:ascii="Consolas" w:hAnsi="Consolas"/>
          <w:sz w:val="17"/>
        </w:rPr>
        <w:br/>
        <w:t>version    |</w:t>
      </w:r>
      <w:r>
        <w:rPr>
          <w:rFonts w:ascii="Consolas" w:hAnsi="Consolas"/>
          <w:sz w:val="17"/>
        </w:rPr>
        <w:br/>
        <w:t xml:space="preserve">           v</w:t>
      </w:r>
      <w:r>
        <w:rPr>
          <w:rFonts w:ascii="Consolas" w:hAnsi="Consolas"/>
          <w:sz w:val="17"/>
        </w:rPr>
        <w:br/>
        <w:t xml:space="preserve">     Health checks</w:t>
      </w:r>
      <w:r>
        <w:rPr>
          <w:rFonts w:ascii="Consolas" w:hAnsi="Consolas"/>
          <w:sz w:val="17"/>
        </w:rPr>
        <w:br/>
        <w:t xml:space="preserve">           |</w:t>
      </w:r>
      <w:r>
        <w:rPr>
          <w:rFonts w:ascii="Consolas" w:hAnsi="Consolas"/>
          <w:sz w:val="17"/>
        </w:rPr>
        <w:br/>
        <w:t xml:space="preserve">        Recovery</w:t>
      </w:r>
    </w:p>
    <w:p w14:paraId="1759C1B1" w14:textId="77777777" w:rsidR="00FF2165" w:rsidRDefault="00000000">
      <w:pPr>
        <w:pStyle w:val="Heading2"/>
      </w:pPr>
      <w:r>
        <w:t>Rollback test performed</w:t>
      </w:r>
    </w:p>
    <w:p w14:paraId="696863F6" w14:textId="77777777" w:rsidR="00FF2165" w:rsidRDefault="00000000">
      <w:r>
        <w:t>A controlled deployment-failure test was performed by temporarily forcing the deployment health check to fail. The script detected the failure, automatically restored the previous successful SHA, verified backend and frontend health, and reported ROLLBACK SUCCESSFUL. The temporary test modification was then restored.</w:t>
      </w:r>
    </w:p>
    <w:p w14:paraId="64CFCB34" w14:textId="77777777" w:rsidR="00FF2165" w:rsidRDefault="00000000">
      <w:pPr>
        <w:pStyle w:val="Heading1"/>
      </w:pPr>
      <w:r>
        <w:t>11. Testing and Validation</w:t>
      </w:r>
    </w:p>
    <w:p w14:paraId="12B366E1" w14:textId="77777777" w:rsidR="00FF2165" w:rsidRDefault="00000000">
      <w:pPr>
        <w:pStyle w:val="Heading2"/>
      </w:pPr>
      <w:r>
        <w:t>Validated successfully</w:t>
      </w:r>
    </w:p>
    <w:p w14:paraId="077E892D" w14:textId="77777777" w:rsidR="00FF2165" w:rsidRDefault="00000000">
      <w:pPr>
        <w:pStyle w:val="ListBullet"/>
      </w:pPr>
      <w:r>
        <w:t>Prometheus configuration syntax.</w:t>
      </w:r>
    </w:p>
    <w:p w14:paraId="1C61491C" w14:textId="77777777" w:rsidR="00FF2165" w:rsidRDefault="00000000">
      <w:pPr>
        <w:pStyle w:val="ListBullet"/>
      </w:pPr>
      <w:r>
        <w:t>Prometheus alert rule syntax.</w:t>
      </w:r>
    </w:p>
    <w:p w14:paraId="5B3E6EC4" w14:textId="77777777" w:rsidR="00FF2165" w:rsidRDefault="00000000">
      <w:pPr>
        <w:pStyle w:val="ListBullet"/>
      </w:pPr>
      <w:r>
        <w:t>GitHub Actions deployment flow.</w:t>
      </w:r>
    </w:p>
    <w:p w14:paraId="052C4CDE" w14:textId="77777777" w:rsidR="00FF2165" w:rsidRDefault="00000000">
      <w:pPr>
        <w:pStyle w:val="ListBullet"/>
      </w:pPr>
      <w:r>
        <w:t>Docker image build/push/deployment flow in the working environment.</w:t>
      </w:r>
    </w:p>
    <w:p w14:paraId="0F8D9733" w14:textId="77777777" w:rsidR="00FF2165" w:rsidRDefault="00000000">
      <w:pPr>
        <w:pStyle w:val="ListBullet"/>
      </w:pPr>
      <w:r>
        <w:t>Backend health check after deployment.</w:t>
      </w:r>
    </w:p>
    <w:p w14:paraId="45EE3BFF" w14:textId="77777777" w:rsidR="00FF2165" w:rsidRDefault="00000000">
      <w:pPr>
        <w:pStyle w:val="ListBullet"/>
      </w:pPr>
      <w:r>
        <w:t>Frontend health check after deployment.</w:t>
      </w:r>
    </w:p>
    <w:p w14:paraId="5F806F84" w14:textId="77777777" w:rsidR="00FF2165" w:rsidRDefault="00000000">
      <w:pPr>
        <w:pStyle w:val="ListBullet"/>
      </w:pPr>
      <w:r>
        <w:t>Automatic rollback after a forced deployment health-check failure.</w:t>
      </w:r>
    </w:p>
    <w:p w14:paraId="5D42F889" w14:textId="77777777" w:rsidR="00FF2165" w:rsidRDefault="00000000">
      <w:pPr>
        <w:pStyle w:val="ListBullet"/>
      </w:pPr>
      <w:r>
        <w:t>Nginx configuration syntax after removing a duplicate server block.</w:t>
      </w:r>
    </w:p>
    <w:p w14:paraId="6D459AF3" w14:textId="77777777" w:rsidR="00FF2165" w:rsidRDefault="00000000">
      <w:pPr>
        <w:pStyle w:val="ListBullet"/>
      </w:pPr>
      <w:r>
        <w:t>Nginx application routing.</w:t>
      </w:r>
    </w:p>
    <w:p w14:paraId="22564DCC" w14:textId="77777777" w:rsidR="00FF2165" w:rsidRDefault="00000000">
      <w:pPr>
        <w:pStyle w:val="ListBullet"/>
      </w:pPr>
      <w:r>
        <w:t>RDS private accessibility configuration.</w:t>
      </w:r>
    </w:p>
    <w:p w14:paraId="63F345C7" w14:textId="77777777" w:rsidR="00FF2165" w:rsidRDefault="00000000">
      <w:pPr>
        <w:pStyle w:val="ListBullet"/>
      </w:pPr>
      <w:r>
        <w:t>RDS security-group restriction to EC2 security group.</w:t>
      </w:r>
    </w:p>
    <w:p w14:paraId="06C8C5C1" w14:textId="77777777" w:rsidR="00FF2165" w:rsidRDefault="00000000">
      <w:pPr>
        <w:pStyle w:val="ListBullet"/>
      </w:pPr>
      <w:r>
        <w:t>EC2 IAM role access to Secrets Manager.</w:t>
      </w:r>
    </w:p>
    <w:p w14:paraId="5F572426" w14:textId="77777777" w:rsidR="00FF2165" w:rsidRDefault="00000000">
      <w:pPr>
        <w:pStyle w:val="ListBullet"/>
      </w:pPr>
      <w:r>
        <w:t>Database credential retrieval during deployment.</w:t>
      </w:r>
    </w:p>
    <w:p w14:paraId="2D12B7FF" w14:textId="77777777" w:rsidR="00FF2165" w:rsidRDefault="00000000">
      <w:pPr>
        <w:pStyle w:val="ListBullet"/>
      </w:pPr>
      <w:r>
        <w:t>Grafana Backend Down alert firing and recovery.</w:t>
      </w:r>
    </w:p>
    <w:p w14:paraId="42298495" w14:textId="77777777" w:rsidR="00FF2165" w:rsidRDefault="00000000">
      <w:pPr>
        <w:pStyle w:val="Heading2"/>
      </w:pPr>
      <w:r>
        <w:t>Not claimed as fully validated</w:t>
      </w:r>
    </w:p>
    <w:p w14:paraId="4DD024E4" w14:textId="77777777" w:rsidR="00FF2165" w:rsidRDefault="00000000">
      <w:pPr>
        <w:pStyle w:val="ListBullet"/>
      </w:pPr>
      <w:r>
        <w:t>True P95 latency, because histogram buckets are not currently exposed.</w:t>
      </w:r>
    </w:p>
    <w:p w14:paraId="452413B9" w14:textId="77777777" w:rsidR="00FF2165" w:rsidRDefault="00000000">
      <w:pPr>
        <w:pStyle w:val="ListBullet"/>
      </w:pPr>
      <w:r>
        <w:t xml:space="preserve">Complete per-container </w:t>
      </w:r>
      <w:proofErr w:type="spellStart"/>
      <w:r>
        <w:t>cAdvisor</w:t>
      </w:r>
      <w:proofErr w:type="spellEnd"/>
      <w:r>
        <w:t xml:space="preserve"> metrics, because the current EC2 runtime has </w:t>
      </w:r>
      <w:proofErr w:type="spellStart"/>
      <w:r>
        <w:t>cAdvisor</w:t>
      </w:r>
      <w:proofErr w:type="spellEnd"/>
      <w:r>
        <w:t xml:space="preserve"> limitations.</w:t>
      </w:r>
    </w:p>
    <w:p w14:paraId="14157255" w14:textId="77777777" w:rsidR="00FF2165" w:rsidRDefault="00000000">
      <w:pPr>
        <w:pStyle w:val="ListBullet"/>
      </w:pPr>
      <w:r>
        <w:t>HTTPS/TLS, unless separately configured with a certificate and verified.</w:t>
      </w:r>
    </w:p>
    <w:p w14:paraId="15CFDD5B" w14:textId="77777777" w:rsidR="00FF2165" w:rsidRDefault="00000000">
      <w:pPr>
        <w:pStyle w:val="ListBullet"/>
      </w:pPr>
      <w:r>
        <w:t>Multi-AZ RDS recovery, because it is not part of the verified deployment state.</w:t>
      </w:r>
    </w:p>
    <w:p w14:paraId="626BA18E" w14:textId="77777777" w:rsidR="00FF2165" w:rsidRDefault="00000000">
      <w:pPr>
        <w:pStyle w:val="Heading1"/>
      </w:pPr>
      <w:r>
        <w:t>12. Security Controls</w:t>
      </w:r>
    </w:p>
    <w:p w14:paraId="5621B8F3" w14:textId="77777777" w:rsidR="00FF2165" w:rsidRDefault="00000000">
      <w:pPr>
        <w:pStyle w:val="ListBullet"/>
      </w:pPr>
      <w:r>
        <w:t>No production passwords, API keys or AWS access keys should be committed.</w:t>
      </w:r>
    </w:p>
    <w:p w14:paraId="66C11F7C" w14:textId="77777777" w:rsidR="00FF2165" w:rsidRDefault="00000000">
      <w:pPr>
        <w:pStyle w:val="ListBullet"/>
      </w:pPr>
      <w:r>
        <w:lastRenderedPageBreak/>
        <w:t>Database credentials are stored in AWS Secrets Manager.</w:t>
      </w:r>
    </w:p>
    <w:p w14:paraId="19E1D6C1" w14:textId="77777777" w:rsidR="00FF2165" w:rsidRDefault="00000000">
      <w:pPr>
        <w:pStyle w:val="ListBullet"/>
      </w:pPr>
      <w:r>
        <w:t>EC2 uses an IAM role instead of static AWS keys.</w:t>
      </w:r>
    </w:p>
    <w:p w14:paraId="07F86383" w14:textId="77777777" w:rsidR="00FF2165" w:rsidRDefault="00000000">
      <w:pPr>
        <w:pStyle w:val="ListBullet"/>
      </w:pPr>
      <w:r>
        <w:t>RDS is not publicly accessible.</w:t>
      </w:r>
    </w:p>
    <w:p w14:paraId="5F0E514F" w14:textId="77777777" w:rsidR="00FF2165" w:rsidRDefault="00000000">
      <w:pPr>
        <w:pStyle w:val="ListBullet"/>
      </w:pPr>
      <w:r>
        <w:t>RDS port 3306 accepts traffic from the EC2 security group.</w:t>
      </w:r>
    </w:p>
    <w:p w14:paraId="435230CC" w14:textId="77777777" w:rsidR="00FF2165" w:rsidRDefault="00000000">
      <w:pPr>
        <w:pStyle w:val="ListBullet"/>
      </w:pPr>
      <w:r>
        <w:t>Backend and frontend containers use non-root runtime users.</w:t>
      </w:r>
    </w:p>
    <w:p w14:paraId="4326C791" w14:textId="77777777" w:rsidR="00FF2165" w:rsidRDefault="00000000">
      <w:pPr>
        <w:pStyle w:val="ListBullet"/>
      </w:pPr>
      <w:r>
        <w:t>Application configuration is externalized through environment variables.</w:t>
      </w:r>
    </w:p>
    <w:p w14:paraId="41C2EE20" w14:textId="77777777" w:rsidR="00FF2165" w:rsidRDefault="00000000">
      <w:pPr>
        <w:pStyle w:val="ListBullet"/>
      </w:pPr>
      <w:r>
        <w:t>Monitoring and administrative ports should remain restricted to approved access paths.</w:t>
      </w:r>
    </w:p>
    <w:p w14:paraId="6E362367" w14:textId="77777777" w:rsidR="00FF2165" w:rsidRDefault="00000000">
      <w:pPr>
        <w:pStyle w:val="ListBullet"/>
      </w:pPr>
      <w:r>
        <w:t>Commit SHA image tags provide deterministic deployment and rollback.</w:t>
      </w:r>
    </w:p>
    <w:p w14:paraId="2DF92832" w14:textId="77777777" w:rsidR="00FF2165" w:rsidRDefault="00000000">
      <w:pPr>
        <w:pStyle w:val="Heading1"/>
      </w:pPr>
      <w:r>
        <w:t>13. Evidence Screenshots</w:t>
      </w:r>
    </w:p>
    <w:p w14:paraId="4A87D0B8" w14:textId="77777777" w:rsidR="00FF2165" w:rsidRDefault="00000000">
      <w:r>
        <w:t>All links below are relative links to screenshot files. When this Word document is kept together with its screenshots folder, clicking a link opens the corresponding image.</w:t>
      </w:r>
    </w:p>
    <w:p w14:paraId="575EF26B" w14:textId="77777777" w:rsidR="00FF2165" w:rsidRDefault="00000000">
      <w:pPr>
        <w:pStyle w:val="Heading2"/>
      </w:pPr>
      <w:r>
        <w:t>Available evidence</w:t>
      </w:r>
    </w:p>
    <w:p w14:paraId="7086C8F6" w14:textId="77777777" w:rsidR="00FF2165" w:rsidRDefault="00000000">
      <w:r>
        <w:t xml:space="preserve">AWS — RDS instance: </w:t>
      </w:r>
      <w:hyperlink r:id="rId13">
        <w:r w:rsidR="00FF2165">
          <w:rPr>
            <w:color w:val="0563C1"/>
            <w:u w:val="single"/>
          </w:rPr>
          <w:t>Open screenshot</w:t>
        </w:r>
      </w:hyperlink>
    </w:p>
    <w:p w14:paraId="7DD87A40" w14:textId="77777777" w:rsidR="00FF2165" w:rsidRDefault="00000000">
      <w:r>
        <w:t xml:space="preserve">AWS — RDS security group: </w:t>
      </w:r>
      <w:hyperlink r:id="rId14">
        <w:r w:rsidR="00FF2165">
          <w:rPr>
            <w:color w:val="0563C1"/>
            <w:u w:val="single"/>
          </w:rPr>
          <w:t>Open screenshot</w:t>
        </w:r>
      </w:hyperlink>
    </w:p>
    <w:p w14:paraId="74D6F73C" w14:textId="77777777" w:rsidR="00FF2165" w:rsidRDefault="00000000">
      <w:r>
        <w:t xml:space="preserve">AWS — EC2 security group: </w:t>
      </w:r>
      <w:hyperlink r:id="rId15">
        <w:r w:rsidR="00FF2165">
          <w:rPr>
            <w:color w:val="0563C1"/>
            <w:u w:val="single"/>
          </w:rPr>
          <w:t>Open screenshot</w:t>
        </w:r>
      </w:hyperlink>
    </w:p>
    <w:p w14:paraId="75D7C117" w14:textId="77777777" w:rsidR="00FF2165" w:rsidRDefault="00000000">
      <w:r>
        <w:t xml:space="preserve">AWS — Secrets Manager: </w:t>
      </w:r>
      <w:hyperlink r:id="rId16">
        <w:r w:rsidR="00FF2165">
          <w:rPr>
            <w:color w:val="0563C1"/>
            <w:u w:val="single"/>
          </w:rPr>
          <w:t>Open screenshot</w:t>
        </w:r>
      </w:hyperlink>
    </w:p>
    <w:p w14:paraId="711778C7" w14:textId="77777777" w:rsidR="00FF2165" w:rsidRDefault="00000000">
      <w:r>
        <w:t xml:space="preserve">Deployment — successful deployment: </w:t>
      </w:r>
      <w:hyperlink r:id="rId17">
        <w:r w:rsidR="00FF2165">
          <w:rPr>
            <w:color w:val="0563C1"/>
            <w:u w:val="single"/>
          </w:rPr>
          <w:t>Open screenshot</w:t>
        </w:r>
      </w:hyperlink>
    </w:p>
    <w:p w14:paraId="2C815A03" w14:textId="77777777" w:rsidR="00FF2165" w:rsidRDefault="00000000">
      <w:r>
        <w:t xml:space="preserve">Deployment — running containers: </w:t>
      </w:r>
      <w:hyperlink r:id="rId18">
        <w:r w:rsidR="00FF2165">
          <w:rPr>
            <w:color w:val="0563C1"/>
            <w:u w:val="single"/>
          </w:rPr>
          <w:t>Open screenshot</w:t>
        </w:r>
      </w:hyperlink>
    </w:p>
    <w:p w14:paraId="7966F855" w14:textId="77777777" w:rsidR="00FF2165" w:rsidRDefault="00000000">
      <w:r>
        <w:t xml:space="preserve">Deployment — health check: </w:t>
      </w:r>
      <w:hyperlink r:id="rId19">
        <w:r w:rsidR="00FF2165">
          <w:rPr>
            <w:color w:val="0563C1"/>
            <w:u w:val="single"/>
          </w:rPr>
          <w:t>Open screenshot</w:t>
        </w:r>
      </w:hyperlink>
    </w:p>
    <w:p w14:paraId="7E51CD83" w14:textId="77777777" w:rsidR="00FF2165" w:rsidRDefault="00000000">
      <w:r>
        <w:t xml:space="preserve">Deployment — SHA restore: </w:t>
      </w:r>
      <w:hyperlink r:id="rId20">
        <w:r w:rsidR="00FF2165">
          <w:rPr>
            <w:color w:val="0563C1"/>
            <w:u w:val="single"/>
          </w:rPr>
          <w:t>Open screenshot</w:t>
        </w:r>
      </w:hyperlink>
    </w:p>
    <w:p w14:paraId="23460584" w14:textId="77777777" w:rsidR="00FF2165" w:rsidRDefault="00000000">
      <w:r>
        <w:t xml:space="preserve">Monitoring — backend down firing: </w:t>
      </w:r>
      <w:hyperlink r:id="rId21">
        <w:r w:rsidR="00FF2165">
          <w:rPr>
            <w:color w:val="0563C1"/>
            <w:u w:val="single"/>
          </w:rPr>
          <w:t>Open screenshot</w:t>
        </w:r>
      </w:hyperlink>
    </w:p>
    <w:p w14:paraId="504E5439" w14:textId="77777777" w:rsidR="00FF2165" w:rsidRDefault="00000000">
      <w:r>
        <w:t xml:space="preserve">Monitoring — alert normal/recovered: </w:t>
      </w:r>
      <w:hyperlink r:id="rId22">
        <w:r w:rsidR="00FF2165">
          <w:rPr>
            <w:color w:val="0563C1"/>
            <w:u w:val="single"/>
          </w:rPr>
          <w:t>Open screenshot</w:t>
        </w:r>
      </w:hyperlink>
    </w:p>
    <w:p w14:paraId="6801DC2E" w14:textId="77777777" w:rsidR="00FF2165" w:rsidRDefault="00000000">
      <w:r>
        <w:t xml:space="preserve">Monitoring — backend down pending: </w:t>
      </w:r>
      <w:hyperlink r:id="rId23">
        <w:r w:rsidR="00FF2165">
          <w:rPr>
            <w:color w:val="0563C1"/>
            <w:u w:val="single"/>
          </w:rPr>
          <w:t>Open screenshot</w:t>
        </w:r>
      </w:hyperlink>
    </w:p>
    <w:p w14:paraId="2A68C9DF" w14:textId="77777777" w:rsidR="00FF2165" w:rsidRDefault="00000000">
      <w:r>
        <w:t xml:space="preserve">Architecture diagram: </w:t>
      </w:r>
      <w:hyperlink r:id="rId24">
        <w:r w:rsidR="00FF2165">
          <w:rPr>
            <w:color w:val="0563C1"/>
            <w:u w:val="single"/>
          </w:rPr>
          <w:t>Open screenshot</w:t>
        </w:r>
      </w:hyperlink>
    </w:p>
    <w:p w14:paraId="11153ED7" w14:textId="77777777" w:rsidR="00FF2165" w:rsidRDefault="00000000">
      <w:pPr>
        <w:pStyle w:val="Heading2"/>
      </w:pPr>
      <w:r>
        <w:t>Screenshots still to capture</w:t>
      </w:r>
    </w:p>
    <w:p w14:paraId="771874E0" w14:textId="77777777" w:rsidR="00FF2165" w:rsidRDefault="00000000">
      <w:pPr>
        <w:pStyle w:val="ListBullet"/>
      </w:pPr>
      <w:r>
        <w:t>AWS EC2 instance details — ec2-instance.png</w:t>
      </w:r>
    </w:p>
    <w:p w14:paraId="0048AD1D" w14:textId="77777777" w:rsidR="00FF2165" w:rsidRDefault="00000000">
      <w:pPr>
        <w:pStyle w:val="ListBullet"/>
      </w:pPr>
      <w:r>
        <w:t>RDS Publicly Accessible = No — rds-not-public.png</w:t>
      </w:r>
    </w:p>
    <w:p w14:paraId="7F25EF33" w14:textId="77777777" w:rsidR="00FF2165" w:rsidRDefault="00000000">
      <w:pPr>
        <w:pStyle w:val="ListBullet"/>
      </w:pPr>
      <w:r>
        <w:t>IAM role and Secrets Manager permission — iam-role.png</w:t>
      </w:r>
    </w:p>
    <w:p w14:paraId="6D56642C" w14:textId="77777777" w:rsidR="00FF2165" w:rsidRDefault="00000000">
      <w:pPr>
        <w:pStyle w:val="ListBullet"/>
      </w:pPr>
      <w:r>
        <w:t>Successful GitHub Actions run — github-actions-success.png</w:t>
      </w:r>
    </w:p>
    <w:p w14:paraId="264DE2BF" w14:textId="77777777" w:rsidR="00FF2165" w:rsidRDefault="00000000">
      <w:pPr>
        <w:pStyle w:val="ListBullet"/>
      </w:pPr>
      <w:r>
        <w:t>Docker Hub backend/frontend repositories with SHA tags — dockerhub-images.png</w:t>
      </w:r>
    </w:p>
    <w:p w14:paraId="15008F7B" w14:textId="77777777" w:rsidR="00FF2165" w:rsidRDefault="00000000">
      <w:pPr>
        <w:pStyle w:val="ListBullet"/>
      </w:pPr>
      <w:r>
        <w:t>Application running through Nginx — application-running.png</w:t>
      </w:r>
    </w:p>
    <w:p w14:paraId="518D3035" w14:textId="77777777" w:rsidR="00FF2165" w:rsidRDefault="00000000">
      <w:pPr>
        <w:pStyle w:val="ListBullet"/>
      </w:pPr>
      <w:r>
        <w:t>Nginx routing verification — nginx-routing.png</w:t>
      </w:r>
    </w:p>
    <w:p w14:paraId="307F48E2" w14:textId="77777777" w:rsidR="00FF2165" w:rsidRDefault="00000000">
      <w:pPr>
        <w:pStyle w:val="ListBullet"/>
      </w:pPr>
      <w:r>
        <w:t xml:space="preserve">Prometheus Targets page showing backend, node-exporter and </w:t>
      </w:r>
      <w:proofErr w:type="spellStart"/>
      <w:r>
        <w:t>cAdvisor</w:t>
      </w:r>
      <w:proofErr w:type="spellEnd"/>
      <w:r>
        <w:t xml:space="preserve"> UP — prometheus-targets.png</w:t>
      </w:r>
    </w:p>
    <w:p w14:paraId="1E1BC199" w14:textId="77777777" w:rsidR="00FF2165" w:rsidRDefault="00000000">
      <w:pPr>
        <w:pStyle w:val="ListBullet"/>
      </w:pPr>
      <w:r>
        <w:t>Final Grafana dashboard — grafana-dashboard.png</w:t>
      </w:r>
    </w:p>
    <w:p w14:paraId="29DEC69A" w14:textId="77777777" w:rsidR="00FF2165" w:rsidRDefault="00000000">
      <w:pPr>
        <w:pStyle w:val="ListBullet"/>
      </w:pPr>
      <w:r>
        <w:lastRenderedPageBreak/>
        <w:t>Backend Down recovered/Normal state — backend-down-recovered.png</w:t>
      </w:r>
    </w:p>
    <w:p w14:paraId="6275C860" w14:textId="77777777" w:rsidR="00FF2165" w:rsidRDefault="00000000">
      <w:pPr>
        <w:pStyle w:val="ListBullet"/>
      </w:pPr>
      <w:r>
        <w:t>High CPU alert configuration — high-cpu-alert.png</w:t>
      </w:r>
    </w:p>
    <w:p w14:paraId="5B95012F" w14:textId="77777777" w:rsidR="00FF2165" w:rsidRDefault="00000000">
      <w:pPr>
        <w:pStyle w:val="ListBullet"/>
      </w:pPr>
      <w:r>
        <w:t>Complete automatic rollback terminal output — rollback-test.png</w:t>
      </w:r>
    </w:p>
    <w:p w14:paraId="7E5B6101" w14:textId="77777777" w:rsidR="00FF2165" w:rsidRDefault="00000000">
      <w:pPr>
        <w:pStyle w:val="Heading1"/>
      </w:pPr>
      <w:r>
        <w:t>14. Recommended Final Repository Structure</w:t>
      </w:r>
    </w:p>
    <w:p w14:paraId="12A56A03" w14:textId="77777777" w:rsidR="00FF2165" w:rsidRDefault="00000000">
      <w:pPr>
        <w:spacing w:before="60" w:after="60"/>
        <w:ind w:left="360"/>
      </w:pPr>
      <w:proofErr w:type="spellStart"/>
      <w:r>
        <w:rPr>
          <w:rFonts w:ascii="Consolas" w:hAnsi="Consolas"/>
          <w:sz w:val="17"/>
        </w:rPr>
        <w:t>TodoSummaryAssistant</w:t>
      </w:r>
      <w:proofErr w:type="spellEnd"/>
      <w:r>
        <w:rPr>
          <w:rFonts w:ascii="Consolas" w:hAnsi="Consolas"/>
          <w:sz w:val="17"/>
        </w:rPr>
        <w:t>/</w:t>
      </w:r>
      <w:r>
        <w:rPr>
          <w:rFonts w:ascii="Consolas" w:hAnsi="Consolas"/>
          <w:sz w:val="17"/>
        </w:rPr>
        <w:br/>
        <w:t>|</w:t>
      </w:r>
      <w:r>
        <w:rPr>
          <w:rFonts w:ascii="Consolas" w:hAnsi="Consolas"/>
          <w:sz w:val="17"/>
        </w:rPr>
        <w:br/>
        <w:t>+-- Backend/</w:t>
      </w:r>
      <w:r>
        <w:rPr>
          <w:rFonts w:ascii="Consolas" w:hAnsi="Consolas"/>
          <w:sz w:val="17"/>
        </w:rPr>
        <w:br/>
        <w:t xml:space="preserve">|   +-- </w:t>
      </w:r>
      <w:proofErr w:type="spellStart"/>
      <w:r>
        <w:rPr>
          <w:rFonts w:ascii="Consolas" w:hAnsi="Consolas"/>
          <w:sz w:val="17"/>
        </w:rPr>
        <w:t>todo</w:t>
      </w:r>
      <w:proofErr w:type="spellEnd"/>
      <w:r>
        <w:rPr>
          <w:rFonts w:ascii="Consolas" w:hAnsi="Consolas"/>
          <w:sz w:val="17"/>
        </w:rPr>
        <w:t>-summary-assistant/</w:t>
      </w:r>
      <w:r>
        <w:rPr>
          <w:rFonts w:ascii="Consolas" w:hAnsi="Consolas"/>
          <w:sz w:val="17"/>
        </w:rPr>
        <w:br/>
        <w:t>|</w:t>
      </w:r>
      <w:r>
        <w:rPr>
          <w:rFonts w:ascii="Consolas" w:hAnsi="Consolas"/>
          <w:sz w:val="17"/>
        </w:rPr>
        <w:br/>
        <w:t>+-- Frontend/</w:t>
      </w:r>
      <w:r>
        <w:rPr>
          <w:rFonts w:ascii="Consolas" w:hAnsi="Consolas"/>
          <w:sz w:val="17"/>
        </w:rPr>
        <w:br/>
        <w:t xml:space="preserve">|   +-- </w:t>
      </w:r>
      <w:proofErr w:type="spellStart"/>
      <w:r>
        <w:rPr>
          <w:rFonts w:ascii="Consolas" w:hAnsi="Consolas"/>
          <w:sz w:val="17"/>
        </w:rPr>
        <w:t>todo</w:t>
      </w:r>
      <w:proofErr w:type="spellEnd"/>
      <w:r>
        <w:rPr>
          <w:rFonts w:ascii="Consolas" w:hAnsi="Consolas"/>
          <w:sz w:val="17"/>
        </w:rPr>
        <w:t>/</w:t>
      </w:r>
      <w:r>
        <w:rPr>
          <w:rFonts w:ascii="Consolas" w:hAnsi="Consolas"/>
          <w:sz w:val="17"/>
        </w:rPr>
        <w:br/>
        <w:t>|</w:t>
      </w:r>
      <w:r>
        <w:rPr>
          <w:rFonts w:ascii="Consolas" w:hAnsi="Consolas"/>
          <w:sz w:val="17"/>
        </w:rPr>
        <w:br/>
        <w:t>+-- .</w:t>
      </w:r>
      <w:proofErr w:type="spellStart"/>
      <w:r>
        <w:rPr>
          <w:rFonts w:ascii="Consolas" w:hAnsi="Consolas"/>
          <w:sz w:val="17"/>
        </w:rPr>
        <w:t>github</w:t>
      </w:r>
      <w:proofErr w:type="spellEnd"/>
      <w:r>
        <w:rPr>
          <w:rFonts w:ascii="Consolas" w:hAnsi="Consolas"/>
          <w:sz w:val="17"/>
        </w:rPr>
        <w:t>/</w:t>
      </w:r>
      <w:r>
        <w:rPr>
          <w:rFonts w:ascii="Consolas" w:hAnsi="Consolas"/>
          <w:sz w:val="17"/>
        </w:rPr>
        <w:br/>
        <w:t>|   +-- workflows/</w:t>
      </w:r>
      <w:r>
        <w:rPr>
          <w:rFonts w:ascii="Consolas" w:hAnsi="Consolas"/>
          <w:sz w:val="17"/>
        </w:rPr>
        <w:br/>
        <w:t>|       +-- ci-</w:t>
      </w:r>
      <w:proofErr w:type="spellStart"/>
      <w:r>
        <w:rPr>
          <w:rFonts w:ascii="Consolas" w:hAnsi="Consolas"/>
          <w:sz w:val="17"/>
        </w:rPr>
        <w:t>cd.yml</w:t>
      </w:r>
      <w:proofErr w:type="spellEnd"/>
      <w:r>
        <w:rPr>
          <w:rFonts w:ascii="Consolas" w:hAnsi="Consolas"/>
          <w:sz w:val="17"/>
        </w:rPr>
        <w:br/>
        <w:t>|</w:t>
      </w:r>
      <w:r>
        <w:rPr>
          <w:rFonts w:ascii="Consolas" w:hAnsi="Consolas"/>
          <w:sz w:val="17"/>
        </w:rPr>
        <w:br/>
        <w:t xml:space="preserve">+-- </w:t>
      </w:r>
      <w:proofErr w:type="spellStart"/>
      <w:r>
        <w:rPr>
          <w:rFonts w:ascii="Consolas" w:hAnsi="Consolas"/>
          <w:sz w:val="17"/>
        </w:rPr>
        <w:t>aws</w:t>
      </w:r>
      <w:proofErr w:type="spellEnd"/>
      <w:r>
        <w:rPr>
          <w:rFonts w:ascii="Consolas" w:hAnsi="Consolas"/>
          <w:sz w:val="17"/>
        </w:rPr>
        <w:t>/</w:t>
      </w:r>
      <w:r>
        <w:rPr>
          <w:rFonts w:ascii="Consolas" w:hAnsi="Consolas"/>
          <w:sz w:val="17"/>
        </w:rPr>
        <w:br/>
        <w:t>|   +-- aws-setup.md</w:t>
      </w:r>
      <w:r>
        <w:rPr>
          <w:rFonts w:ascii="Consolas" w:hAnsi="Consolas"/>
          <w:sz w:val="17"/>
        </w:rPr>
        <w:br/>
        <w:t>|   +-- architecture-diagram.png</w:t>
      </w:r>
      <w:r>
        <w:rPr>
          <w:rFonts w:ascii="Consolas" w:hAnsi="Consolas"/>
          <w:sz w:val="17"/>
        </w:rPr>
        <w:br/>
        <w:t>|   +-- screenshots/</w:t>
      </w:r>
      <w:r>
        <w:rPr>
          <w:rFonts w:ascii="Consolas" w:hAnsi="Consolas"/>
          <w:sz w:val="17"/>
        </w:rPr>
        <w:br/>
        <w:t>|</w:t>
      </w:r>
      <w:r>
        <w:rPr>
          <w:rFonts w:ascii="Consolas" w:hAnsi="Consolas"/>
          <w:sz w:val="17"/>
        </w:rPr>
        <w:br/>
        <w:t>+-- docs/</w:t>
      </w:r>
      <w:r>
        <w:rPr>
          <w:rFonts w:ascii="Consolas" w:hAnsi="Consolas"/>
          <w:sz w:val="17"/>
        </w:rPr>
        <w:br/>
        <w:t>|   +-- AWS_ARCHITECTURE.md</w:t>
      </w:r>
      <w:r>
        <w:rPr>
          <w:rFonts w:ascii="Consolas" w:hAnsi="Consolas"/>
          <w:sz w:val="17"/>
        </w:rPr>
        <w:br/>
        <w:t>|   +-- DEPLOYMENT.md</w:t>
      </w:r>
      <w:r>
        <w:rPr>
          <w:rFonts w:ascii="Consolas" w:hAnsi="Consolas"/>
          <w:sz w:val="17"/>
        </w:rPr>
        <w:br/>
        <w:t>|   +-- MONITORING_AND_OPERATIONS.md</w:t>
      </w:r>
      <w:r>
        <w:rPr>
          <w:rFonts w:ascii="Consolas" w:hAnsi="Consolas"/>
          <w:sz w:val="17"/>
        </w:rPr>
        <w:br/>
        <w:t>|   +-- SECURITY.md</w:t>
      </w:r>
      <w:r>
        <w:rPr>
          <w:rFonts w:ascii="Consolas" w:hAnsi="Consolas"/>
          <w:sz w:val="17"/>
        </w:rPr>
        <w:br/>
        <w:t>|   +-- TESTING.md</w:t>
      </w:r>
      <w:r>
        <w:rPr>
          <w:rFonts w:ascii="Consolas" w:hAnsi="Consolas"/>
          <w:sz w:val="17"/>
        </w:rPr>
        <w:br/>
        <w:t>|   +-- TROUBLESHOOTING.md</w:t>
      </w:r>
      <w:r>
        <w:rPr>
          <w:rFonts w:ascii="Consolas" w:hAnsi="Consolas"/>
          <w:sz w:val="17"/>
        </w:rPr>
        <w:br/>
        <w:t>|   +-- PROJECT_STATUS.md</w:t>
      </w:r>
      <w:r>
        <w:rPr>
          <w:rFonts w:ascii="Consolas" w:hAnsi="Consolas"/>
          <w:sz w:val="17"/>
        </w:rPr>
        <w:br/>
        <w:t>|   +-- REPOSITORY_CHECKLIST.md</w:t>
      </w:r>
      <w:r>
        <w:rPr>
          <w:rFonts w:ascii="Consolas" w:hAnsi="Consolas"/>
          <w:sz w:val="17"/>
        </w:rPr>
        <w:br/>
        <w:t>|   +-- screenshots/</w:t>
      </w:r>
      <w:r>
        <w:rPr>
          <w:rFonts w:ascii="Consolas" w:hAnsi="Consolas"/>
          <w:sz w:val="17"/>
        </w:rPr>
        <w:br/>
        <w:t>|</w:t>
      </w:r>
      <w:r>
        <w:rPr>
          <w:rFonts w:ascii="Consolas" w:hAnsi="Consolas"/>
          <w:sz w:val="17"/>
        </w:rPr>
        <w:br/>
        <w:t>+-- monitoring/</w:t>
      </w:r>
      <w:r>
        <w:rPr>
          <w:rFonts w:ascii="Consolas" w:hAnsi="Consolas"/>
          <w:sz w:val="17"/>
        </w:rPr>
        <w:br/>
        <w:t xml:space="preserve">|   +-- </w:t>
      </w:r>
      <w:proofErr w:type="spellStart"/>
      <w:r>
        <w:rPr>
          <w:rFonts w:ascii="Consolas" w:hAnsi="Consolas"/>
          <w:sz w:val="17"/>
        </w:rPr>
        <w:t>prometheus</w:t>
      </w:r>
      <w:proofErr w:type="spellEnd"/>
      <w:r>
        <w:rPr>
          <w:rFonts w:ascii="Consolas" w:hAnsi="Consolas"/>
          <w:sz w:val="17"/>
        </w:rPr>
        <w:t>/</w:t>
      </w:r>
      <w:r>
        <w:rPr>
          <w:rFonts w:ascii="Consolas" w:hAnsi="Consolas"/>
          <w:sz w:val="17"/>
        </w:rPr>
        <w:br/>
        <w:t xml:space="preserve">|   |   +-- </w:t>
      </w:r>
      <w:proofErr w:type="spellStart"/>
      <w:r>
        <w:rPr>
          <w:rFonts w:ascii="Consolas" w:hAnsi="Consolas"/>
          <w:sz w:val="17"/>
        </w:rPr>
        <w:t>prometheus.yml</w:t>
      </w:r>
      <w:proofErr w:type="spellEnd"/>
      <w:r>
        <w:rPr>
          <w:rFonts w:ascii="Consolas" w:hAnsi="Consolas"/>
          <w:sz w:val="17"/>
        </w:rPr>
        <w:br/>
        <w:t>|   |   +-- alert-</w:t>
      </w:r>
      <w:proofErr w:type="spellStart"/>
      <w:r>
        <w:rPr>
          <w:rFonts w:ascii="Consolas" w:hAnsi="Consolas"/>
          <w:sz w:val="17"/>
        </w:rPr>
        <w:t>rules.yml</w:t>
      </w:r>
      <w:proofErr w:type="spellEnd"/>
      <w:r>
        <w:rPr>
          <w:rFonts w:ascii="Consolas" w:hAnsi="Consolas"/>
          <w:sz w:val="17"/>
        </w:rPr>
        <w:br/>
        <w:t>|   +-- README.md</w:t>
      </w:r>
      <w:r>
        <w:rPr>
          <w:rFonts w:ascii="Consolas" w:hAnsi="Consolas"/>
          <w:sz w:val="17"/>
        </w:rPr>
        <w:br/>
        <w:t>|   +-- screenshots/</w:t>
      </w:r>
      <w:r>
        <w:rPr>
          <w:rFonts w:ascii="Consolas" w:hAnsi="Consolas"/>
          <w:sz w:val="17"/>
        </w:rPr>
        <w:br/>
        <w:t>|</w:t>
      </w:r>
      <w:r>
        <w:rPr>
          <w:rFonts w:ascii="Consolas" w:hAnsi="Consolas"/>
          <w:sz w:val="17"/>
        </w:rPr>
        <w:br/>
        <w:t>+-- docker-</w:t>
      </w:r>
      <w:proofErr w:type="spellStart"/>
      <w:r>
        <w:rPr>
          <w:rFonts w:ascii="Consolas" w:hAnsi="Consolas"/>
          <w:sz w:val="17"/>
        </w:rPr>
        <w:t>compose.yml</w:t>
      </w:r>
      <w:proofErr w:type="spellEnd"/>
      <w:r>
        <w:rPr>
          <w:rFonts w:ascii="Consolas" w:hAnsi="Consolas"/>
          <w:sz w:val="17"/>
        </w:rPr>
        <w:br/>
        <w:t>+-- deploy.sh</w:t>
      </w:r>
      <w:r>
        <w:rPr>
          <w:rFonts w:ascii="Consolas" w:hAnsi="Consolas"/>
          <w:sz w:val="17"/>
        </w:rPr>
        <w:br/>
        <w:t>+-- rollback.sh</w:t>
      </w:r>
      <w:r>
        <w:rPr>
          <w:rFonts w:ascii="Consolas" w:hAnsi="Consolas"/>
          <w:sz w:val="17"/>
        </w:rPr>
        <w:br/>
        <w:t>+-- .</w:t>
      </w:r>
      <w:proofErr w:type="spellStart"/>
      <w:r>
        <w:rPr>
          <w:rFonts w:ascii="Consolas" w:hAnsi="Consolas"/>
          <w:sz w:val="17"/>
        </w:rPr>
        <w:t>env.example</w:t>
      </w:r>
      <w:proofErr w:type="spellEnd"/>
      <w:r>
        <w:rPr>
          <w:rFonts w:ascii="Consolas" w:hAnsi="Consolas"/>
          <w:sz w:val="17"/>
        </w:rPr>
        <w:br/>
        <w:t>+-- README.md</w:t>
      </w:r>
      <w:r>
        <w:rPr>
          <w:rFonts w:ascii="Consolas" w:hAnsi="Consolas"/>
          <w:sz w:val="17"/>
        </w:rPr>
        <w:br/>
        <w:t>+-- FAILURE_AND_ROLLBACK.md</w:t>
      </w:r>
      <w:r>
        <w:rPr>
          <w:rFonts w:ascii="Consolas" w:hAnsi="Consolas"/>
          <w:sz w:val="17"/>
        </w:rPr>
        <w:br/>
        <w:t>+-- MONITORING_AND_OPERATIONS.md</w:t>
      </w:r>
    </w:p>
    <w:p w14:paraId="6EE0B84C" w14:textId="77777777" w:rsidR="00FF2165" w:rsidRDefault="00000000">
      <w:pPr>
        <w:pStyle w:val="Heading1"/>
      </w:pPr>
      <w:r>
        <w:t>15. Final Submission Checklist</w:t>
      </w:r>
    </w:p>
    <w:p w14:paraId="3E0B3931" w14:textId="77777777" w:rsidR="00FF2165" w:rsidRDefault="00000000">
      <w:pPr>
        <w:pStyle w:val="ListBullet"/>
      </w:pPr>
      <w:r>
        <w:t xml:space="preserve">☐ Backend </w:t>
      </w:r>
      <w:proofErr w:type="spellStart"/>
      <w:r>
        <w:t>Dockerfile</w:t>
      </w:r>
      <w:proofErr w:type="spellEnd"/>
      <w:r>
        <w:t xml:space="preserve"> present and production-oriented.</w:t>
      </w:r>
    </w:p>
    <w:p w14:paraId="4F9DD0C3" w14:textId="77777777" w:rsidR="00FF2165" w:rsidRDefault="00000000">
      <w:pPr>
        <w:pStyle w:val="ListBullet"/>
      </w:pPr>
      <w:r>
        <w:t xml:space="preserve">☐ Frontend </w:t>
      </w:r>
      <w:proofErr w:type="spellStart"/>
      <w:r>
        <w:t>Dockerfile</w:t>
      </w:r>
      <w:proofErr w:type="spellEnd"/>
      <w:r>
        <w:t xml:space="preserve"> present and production-oriented.</w:t>
      </w:r>
    </w:p>
    <w:p w14:paraId="745E9903" w14:textId="77777777" w:rsidR="00FF2165" w:rsidRDefault="00000000">
      <w:pPr>
        <w:pStyle w:val="ListBullet"/>
      </w:pPr>
      <w:r>
        <w:t>☐ Both runtime containers use non-root users.</w:t>
      </w:r>
    </w:p>
    <w:p w14:paraId="6C20EF90" w14:textId="77777777" w:rsidR="00FF2165" w:rsidRDefault="00000000">
      <w:pPr>
        <w:pStyle w:val="ListBullet"/>
      </w:pPr>
      <w:r>
        <w:t>☐ Secrets externalized.</w:t>
      </w:r>
    </w:p>
    <w:p w14:paraId="469361AC" w14:textId="77777777" w:rsidR="00FF2165" w:rsidRDefault="00000000">
      <w:pPr>
        <w:pStyle w:val="ListBullet"/>
      </w:pPr>
      <w:r>
        <w:lastRenderedPageBreak/>
        <w:t>☐ GitHub Actions workflow present.</w:t>
      </w:r>
    </w:p>
    <w:p w14:paraId="1F16CECA" w14:textId="77777777" w:rsidR="00FF2165" w:rsidRDefault="00000000">
      <w:pPr>
        <w:pStyle w:val="ListBullet"/>
      </w:pPr>
      <w:r>
        <w:t>☐ Docker Hub images versioned by commit SHA.</w:t>
      </w:r>
    </w:p>
    <w:p w14:paraId="4907E3EA" w14:textId="77777777" w:rsidR="00FF2165" w:rsidRDefault="00000000">
      <w:pPr>
        <w:pStyle w:val="ListBullet"/>
      </w:pPr>
      <w:r>
        <w:t>☐ EC2 deployment automated.</w:t>
      </w:r>
    </w:p>
    <w:p w14:paraId="4EBF5B41" w14:textId="77777777" w:rsidR="00FF2165" w:rsidRDefault="00000000">
      <w:pPr>
        <w:pStyle w:val="ListBullet"/>
      </w:pPr>
      <w:r>
        <w:t xml:space="preserve">☐ </w:t>
      </w:r>
      <w:proofErr w:type="gramStart"/>
      <w:r>
        <w:t>Post-deployment</w:t>
      </w:r>
      <w:proofErr w:type="gramEnd"/>
      <w:r>
        <w:t xml:space="preserve"> health checks implemented.</w:t>
      </w:r>
    </w:p>
    <w:p w14:paraId="1E1C9EE3" w14:textId="77777777" w:rsidR="00FF2165" w:rsidRDefault="00000000">
      <w:pPr>
        <w:pStyle w:val="ListBullet"/>
      </w:pPr>
      <w:r>
        <w:t>☐ Automatic rollback tested.</w:t>
      </w:r>
    </w:p>
    <w:p w14:paraId="4B082EE0" w14:textId="77777777" w:rsidR="00FF2165" w:rsidRDefault="00000000">
      <w:pPr>
        <w:pStyle w:val="ListBullet"/>
      </w:pPr>
      <w:r>
        <w:t>☐ RDS MySQL private.</w:t>
      </w:r>
    </w:p>
    <w:p w14:paraId="13FB1AFF" w14:textId="77777777" w:rsidR="00FF2165" w:rsidRDefault="00000000">
      <w:pPr>
        <w:pStyle w:val="ListBullet"/>
      </w:pPr>
      <w:r>
        <w:t>☐ RDS access restricted to EC2 security group.</w:t>
      </w:r>
    </w:p>
    <w:p w14:paraId="23477763" w14:textId="77777777" w:rsidR="00FF2165" w:rsidRDefault="00000000">
      <w:pPr>
        <w:pStyle w:val="ListBullet"/>
      </w:pPr>
      <w:r>
        <w:t>☐ EC2 IAM role configured.</w:t>
      </w:r>
    </w:p>
    <w:p w14:paraId="07BBE723" w14:textId="77777777" w:rsidR="00FF2165" w:rsidRDefault="00000000">
      <w:pPr>
        <w:pStyle w:val="ListBullet"/>
      </w:pPr>
      <w:r>
        <w:t>☐ Prometheus configured.</w:t>
      </w:r>
    </w:p>
    <w:p w14:paraId="4E9ED8D8" w14:textId="77777777" w:rsidR="00FF2165" w:rsidRDefault="00000000">
      <w:pPr>
        <w:pStyle w:val="ListBullet"/>
      </w:pPr>
      <w:r>
        <w:t>☐ Grafana configured.</w:t>
      </w:r>
    </w:p>
    <w:p w14:paraId="3EF1B9F9" w14:textId="77777777" w:rsidR="00FF2165" w:rsidRDefault="00000000">
      <w:pPr>
        <w:pStyle w:val="ListBullet"/>
      </w:pPr>
      <w:r>
        <w:t>☐ Node Exporter configured.</w:t>
      </w:r>
    </w:p>
    <w:p w14:paraId="5A7867B0" w14:textId="77777777" w:rsidR="00FF2165" w:rsidRDefault="00000000">
      <w:pPr>
        <w:pStyle w:val="ListBullet"/>
      </w:pPr>
      <w:r>
        <w:t xml:space="preserve">☐ </w:t>
      </w:r>
      <w:proofErr w:type="spellStart"/>
      <w:r>
        <w:t>cAdvisor</w:t>
      </w:r>
      <w:proofErr w:type="spellEnd"/>
      <w:r>
        <w:t xml:space="preserve"> included with limitations documented.</w:t>
      </w:r>
    </w:p>
    <w:p w14:paraId="582EA9CC" w14:textId="77777777" w:rsidR="00FF2165" w:rsidRDefault="00000000">
      <w:pPr>
        <w:pStyle w:val="ListBullet"/>
      </w:pPr>
      <w:r>
        <w:t>☐ Two meaningful alerts configured.</w:t>
      </w:r>
    </w:p>
    <w:p w14:paraId="1134CF4E" w14:textId="77777777" w:rsidR="00FF2165" w:rsidRDefault="00000000">
      <w:pPr>
        <w:pStyle w:val="ListBullet"/>
      </w:pPr>
      <w:r>
        <w:t>☐ Failure and rollback scenarios documented.</w:t>
      </w:r>
    </w:p>
    <w:p w14:paraId="32018ECC" w14:textId="77777777" w:rsidR="00FF2165" w:rsidRDefault="00000000">
      <w:pPr>
        <w:pStyle w:val="ListBullet"/>
      </w:pPr>
      <w:r>
        <w:t>☐ Monitoring and operations documented.</w:t>
      </w:r>
    </w:p>
    <w:p w14:paraId="00CFE914" w14:textId="77777777" w:rsidR="00FF2165" w:rsidRDefault="00000000">
      <w:pPr>
        <w:pStyle w:val="ListBullet"/>
      </w:pPr>
      <w:r>
        <w:t>☐ Architecture diagram included.</w:t>
      </w:r>
    </w:p>
    <w:p w14:paraId="432D43E3" w14:textId="77777777" w:rsidR="00FF2165" w:rsidRDefault="00000000">
      <w:pPr>
        <w:pStyle w:val="ListBullet"/>
      </w:pPr>
      <w:r>
        <w:t>☐ Evidence screenshots collected.</w:t>
      </w:r>
    </w:p>
    <w:p w14:paraId="3A9227F8" w14:textId="77777777" w:rsidR="00FF2165" w:rsidRDefault="00000000">
      <w:pPr>
        <w:pStyle w:val="ListBullet"/>
      </w:pPr>
      <w:r>
        <w:t>☐ No real secrets committed.</w:t>
      </w:r>
    </w:p>
    <w:p w14:paraId="1414257F" w14:textId="77777777" w:rsidR="00FF2165" w:rsidRDefault="00000000">
      <w:pPr>
        <w:pStyle w:val="Heading1"/>
      </w:pPr>
      <w:r>
        <w:t>16. Important Operational Notes</w:t>
      </w:r>
    </w:p>
    <w:p w14:paraId="63EF28CA" w14:textId="77777777" w:rsidR="00FF2165" w:rsidRDefault="00000000">
      <w:r>
        <w:t>Use deploy.sh for normal production redeployment because it retrieves database credentials from Secrets Manager before starting the backend. A direct docker compose restart without the credential-injection step can cause the backend to start without a database password.</w:t>
      </w:r>
    </w:p>
    <w:p w14:paraId="68FCBB4D" w14:textId="77777777" w:rsidR="00FF2165" w:rsidRDefault="00000000">
      <w:r>
        <w:t xml:space="preserve">The assessment documentation intentionally distinguishes verified implementation from optional or unverified capabilities. This includes P95 latency, complete </w:t>
      </w:r>
      <w:proofErr w:type="spellStart"/>
      <w:r>
        <w:t>cAdvisor</w:t>
      </w:r>
      <w:proofErr w:type="spellEnd"/>
      <w:r>
        <w:t xml:space="preserve"> container metrics, HTTPS and Multi-AZ recovery.</w:t>
      </w:r>
    </w:p>
    <w:sectPr w:rsidR="00FF2165" w:rsidSect="00034616">
      <w:footerReference w:type="default" r:id="rId25"/>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24DCD9" w14:textId="77777777" w:rsidR="00FE17E2" w:rsidRDefault="00FE17E2">
      <w:pPr>
        <w:spacing w:after="0" w:line="240" w:lineRule="auto"/>
      </w:pPr>
      <w:r>
        <w:separator/>
      </w:r>
    </w:p>
  </w:endnote>
  <w:endnote w:type="continuationSeparator" w:id="0">
    <w:p w14:paraId="4314A1A9" w14:textId="77777777" w:rsidR="00FE17E2" w:rsidRDefault="00FE17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829DC" w14:textId="77777777" w:rsidR="00FF2165" w:rsidRDefault="00FF2165">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99084C" w14:textId="77777777" w:rsidR="00FE17E2" w:rsidRDefault="00FE17E2">
      <w:pPr>
        <w:spacing w:after="0" w:line="240" w:lineRule="auto"/>
      </w:pPr>
      <w:r>
        <w:separator/>
      </w:r>
    </w:p>
  </w:footnote>
  <w:footnote w:type="continuationSeparator" w:id="0">
    <w:p w14:paraId="7D957EA2" w14:textId="77777777" w:rsidR="00FE17E2" w:rsidRDefault="00FE17E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3640CE"/>
    <w:multiLevelType w:val="multilevel"/>
    <w:tmpl w:val="9BBCF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532361"/>
    <w:multiLevelType w:val="multilevel"/>
    <w:tmpl w:val="F87AF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A5081F"/>
    <w:multiLevelType w:val="multilevel"/>
    <w:tmpl w:val="7D582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3E52A9"/>
    <w:multiLevelType w:val="multilevel"/>
    <w:tmpl w:val="E5B28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F85796"/>
    <w:multiLevelType w:val="multilevel"/>
    <w:tmpl w:val="CC464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845177"/>
    <w:multiLevelType w:val="multilevel"/>
    <w:tmpl w:val="F9AA7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5558E0"/>
    <w:multiLevelType w:val="multilevel"/>
    <w:tmpl w:val="A4328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A54F4E"/>
    <w:multiLevelType w:val="multilevel"/>
    <w:tmpl w:val="42645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A27A57"/>
    <w:multiLevelType w:val="multilevel"/>
    <w:tmpl w:val="55F4C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93003116">
    <w:abstractNumId w:val="8"/>
  </w:num>
  <w:num w:numId="2" w16cid:durableId="983505111">
    <w:abstractNumId w:val="6"/>
  </w:num>
  <w:num w:numId="3" w16cid:durableId="293558526">
    <w:abstractNumId w:val="5"/>
  </w:num>
  <w:num w:numId="4" w16cid:durableId="617180270">
    <w:abstractNumId w:val="4"/>
  </w:num>
  <w:num w:numId="5" w16cid:durableId="606698720">
    <w:abstractNumId w:val="7"/>
  </w:num>
  <w:num w:numId="6" w16cid:durableId="170336405">
    <w:abstractNumId w:val="3"/>
  </w:num>
  <w:num w:numId="7" w16cid:durableId="390621063">
    <w:abstractNumId w:val="2"/>
  </w:num>
  <w:num w:numId="8" w16cid:durableId="1255553524">
    <w:abstractNumId w:val="1"/>
  </w:num>
  <w:num w:numId="9" w16cid:durableId="1143622015">
    <w:abstractNumId w:val="0"/>
  </w:num>
  <w:num w:numId="10" w16cid:durableId="1416705680">
    <w:abstractNumId w:val="17"/>
  </w:num>
  <w:num w:numId="11" w16cid:durableId="2001232944">
    <w:abstractNumId w:val="16"/>
  </w:num>
  <w:num w:numId="12" w16cid:durableId="834732363">
    <w:abstractNumId w:val="9"/>
  </w:num>
  <w:num w:numId="13" w16cid:durableId="1670598731">
    <w:abstractNumId w:val="12"/>
  </w:num>
  <w:num w:numId="14" w16cid:durableId="277029748">
    <w:abstractNumId w:val="11"/>
  </w:num>
  <w:num w:numId="15" w16cid:durableId="241112460">
    <w:abstractNumId w:val="13"/>
  </w:num>
  <w:num w:numId="16" w16cid:durableId="1439640642">
    <w:abstractNumId w:val="14"/>
  </w:num>
  <w:num w:numId="17" w16cid:durableId="1958633984">
    <w:abstractNumId w:val="15"/>
  </w:num>
  <w:num w:numId="18" w16cid:durableId="154038984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58C6"/>
    <w:rsid w:val="0015074B"/>
    <w:rsid w:val="00163FDD"/>
    <w:rsid w:val="001A0F61"/>
    <w:rsid w:val="0029639D"/>
    <w:rsid w:val="00326F90"/>
    <w:rsid w:val="00363BAE"/>
    <w:rsid w:val="005A26DB"/>
    <w:rsid w:val="005E474A"/>
    <w:rsid w:val="005E568B"/>
    <w:rsid w:val="007E543F"/>
    <w:rsid w:val="007F45CB"/>
    <w:rsid w:val="009579C5"/>
    <w:rsid w:val="009A4BA7"/>
    <w:rsid w:val="009F41BD"/>
    <w:rsid w:val="00AA1D8D"/>
    <w:rsid w:val="00B44015"/>
    <w:rsid w:val="00B47730"/>
    <w:rsid w:val="00C355B2"/>
    <w:rsid w:val="00CB0664"/>
    <w:rsid w:val="00CD3A20"/>
    <w:rsid w:val="00D1496C"/>
    <w:rsid w:val="00E905C2"/>
    <w:rsid w:val="00FC693F"/>
    <w:rsid w:val="00FE17E2"/>
    <w:rsid w:val="00FF216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639DBE"/>
  <w14:defaultImageDpi w14:val="300"/>
  <w15:docId w15:val="{CF5953CC-9FA5-491B-8AFD-8C49D6DAE4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5E474A"/>
    <w:rPr>
      <w:color w:val="0000FF" w:themeColor="hyperlink"/>
      <w:u w:val="single"/>
    </w:rPr>
  </w:style>
  <w:style w:type="character" w:styleId="UnresolvedMention">
    <w:name w:val="Unresolved Mention"/>
    <w:basedOn w:val="DefaultParagraphFont"/>
    <w:uiPriority w:val="99"/>
    <w:semiHidden/>
    <w:unhideWhenUsed/>
    <w:rsid w:val="005E47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file:///C:\Users\GOUTHAM\Desktop\TodoSummaryAssistant_Docker_CICD_Only\screenshots\aws\rds-instance.png" TargetMode="External"/><Relationship Id="rId18" Type="http://schemas.openxmlformats.org/officeDocument/2006/relationships/hyperlink" Target="file:///C:\Users\GOUTHAM\Desktop\TodoSummaryAssistant_Docker_CICD_Only\screenshots\deployment\deployment-containers.png"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file:///C:\Users\GOUTHAM\Desktop\TodoSummaryAssistant_Docker_CICD_Only\screenshots\monitoring\backend-down-firing.png"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file:///C:\Users\GOUTHAM\Desktop\TodoSummaryAssistant_Docker_CICD_Only\screenshots\deployment\deployment-successful.png" TargetMode="External"/><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file:///C:\Users\GOUTHAM\Desktop\TodoSummaryAssistant_Docker_CICD_Only\screenshots\aws\secrets-manager.png" TargetMode="External"/><Relationship Id="rId20" Type="http://schemas.openxmlformats.org/officeDocument/2006/relationships/hyperlink" Target="file:///C:\Users\GOUTHAM\Desktop\TodoSummaryAssistant_Docker_CICD_Only\screenshots\deployment\deployment-sha-restore.pn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file:///C:\Users\GOUTHAM\Desktop\TodoSummaryAssistant_Docker_CICD_Only\screenshots\architecture-diagram.png" TargetMode="External"/><Relationship Id="rId5" Type="http://schemas.openxmlformats.org/officeDocument/2006/relationships/webSettings" Target="webSettings.xml"/><Relationship Id="rId15" Type="http://schemas.openxmlformats.org/officeDocument/2006/relationships/hyperlink" Target="file:///C:\Users\GOUTHAM\Desktop\TodoSummaryAssistant_Docker_CICD_Only\screenshots\aws\ec2-security-group.png" TargetMode="External"/><Relationship Id="rId23" Type="http://schemas.openxmlformats.org/officeDocument/2006/relationships/hyperlink" Target="file:///C:\Users\GOUTHAM\Desktop\TodoSummaryAssistant_Docker_CICD_Only\screenshots\monitoring\backend-down-pending.png" TargetMode="External"/><Relationship Id="rId10" Type="http://schemas.openxmlformats.org/officeDocument/2006/relationships/image" Target="media/image3.jpeg"/><Relationship Id="rId19" Type="http://schemas.openxmlformats.org/officeDocument/2006/relationships/hyperlink" Target="file:///C:\Users\GOUTHAM\Desktop\TodoSummaryAssistant_Docker_CICD_Only\screenshots\deployment\deployment-health-check.png"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file:///C:\Users\GOUTHAM\Desktop\TodoSummaryAssistant_Docker_CICD_Only\screenshots\aws\rds-security-group.png" TargetMode="External"/><Relationship Id="rId22" Type="http://schemas.openxmlformats.org/officeDocument/2006/relationships/hyperlink" Target="file:///C:\Users\GOUTHAM\Desktop\TodoSummaryAssistant_Docker_CICD_Only\screenshots\monitoring\alerts-normal.png"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22</Pages>
  <Words>3379</Words>
  <Characters>19265</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22599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GOUTHAM D</cp:lastModifiedBy>
  <cp:revision>2</cp:revision>
  <dcterms:created xsi:type="dcterms:W3CDTF">2026-10-08T20:01:00Z</dcterms:created>
  <dcterms:modified xsi:type="dcterms:W3CDTF">2026-10-08T20:01:00Z</dcterms:modified>
  <cp:category/>
</cp:coreProperties>
</file>